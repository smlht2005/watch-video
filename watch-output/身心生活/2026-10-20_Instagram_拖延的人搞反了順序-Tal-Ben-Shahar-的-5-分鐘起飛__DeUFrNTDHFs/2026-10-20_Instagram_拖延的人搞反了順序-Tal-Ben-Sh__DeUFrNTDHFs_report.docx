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拖延的人搞反了順序：Tal Ben-Shahar 的「5 分鐘起飛」</w:t>
      </w:r>
    </w:p>
    <w:p>
      <w:pPr>
        <w:pStyle w:val="ListBullet"/>
      </w:pPr>
      <w:r>
        <w:rPr>
          <w:rFonts w:ascii="Microsoft JhengHei" w:hAnsi="Microsoft JhengHei" w:eastAsia="Microsoft JhengHei"/>
          <w:sz w:val="21"/>
        </w:rPr>
        <w:t>來源：</w:t>
      </w:r>
      <w:hyperlink r:id="rId9">
        <w:r>
          <w:rPr>
            <w:rStyle w:val="Hyperlink"/>
            <w:color w:val="0563C1"/>
            <w:u w:val="single"/>
            <w:sz w:val="21"/>
          </w:rPr>
          <w:t>https://www.instagram.com/reel/DeUFrNTDHFs/?psln=YnplYzVxcmp3ajYx</w:t>
        </w:r>
      </w:hyperlink>
    </w:p>
    <w:p>
      <w:pPr>
        <w:pStyle w:val="ListBullet"/>
      </w:pPr>
      <w:r>
        <w:rPr>
          <w:rFonts w:ascii="Microsoft JhengHei" w:hAnsi="Microsoft JhengHei" w:eastAsia="Microsoft JhengHei"/>
          <w:sz w:val="21"/>
        </w:rPr>
        <w:t>平台 / 上傳者：Instagram / Max Lu</w:t>
      </w:r>
    </w:p>
    <w:p>
      <w:pPr>
        <w:pStyle w:val="ListBullet"/>
      </w:pPr>
      <w:r>
        <w:rPr>
          <w:rFonts w:ascii="Microsoft JhengHei" w:hAnsi="Microsoft JhengHei" w:eastAsia="Microsoft JhengHei"/>
          <w:sz w:val="21"/>
        </w:rPr>
        <w:t>長度：01:50 (109.8s)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更新日期：2026-10-20</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#拖延 #動力 #行動 #5 分鐘起飛 #5 秒法則 #Mel Robbins #Tal Ben-Shahar #自律 #Big Think</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影片轉述正向心理學家 Tal Ben-Shahar 的說法（Big Think 畫面，2026/9/25）：愛拖延的人以為「先有動力才能行動」，不拖延的人則是「先行動，動力隨後而來」，並介紹「5 分鐘起飛」與「5 秒法則」兩個起步方法（</w:t>
      </w:r>
      <w:r>
        <w:rPr>
          <w:rFonts w:ascii="Microsoft JhengHei" w:hAnsi="Microsoft JhengHei" w:eastAsia="Microsoft JhengHei"/>
          <w:b/>
          <w:sz w:val="21"/>
        </w:rPr>
        <w:t>講者主張，未查證</w:t>
      </w:r>
      <w:r>
        <w:rPr>
          <w:rFonts w:ascii="Microsoft JhengHei" w:hAnsi="Microsoft JhengHei" w:eastAsia="Microsoft JhengHei"/>
          <w:sz w:val="21"/>
        </w:rPr>
        <w:t>）。</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拖延者認為動力必須先於行動，要受到激勵才開始</w:t>
            </w:r>
          </w:p>
        </w:tc>
      </w:tr>
      <w:tr>
        <w:tc>
          <w:tcPr>
            <w:tcW w:type="dxa" w:w="4986"/>
          </w:tcPr>
          <w:p>
            <w:r/>
            <w:r>
              <w:rPr>
                <w:rFonts w:ascii="Microsoft JhengHei" w:hAnsi="Microsoft JhengHei" w:eastAsia="Microsoft JhengHei"/>
                <w:sz w:val="19"/>
              </w:rPr>
              <w:t>00:17</w:t>
            </w:r>
          </w:p>
        </w:tc>
        <w:tc>
          <w:tcPr>
            <w:tcW w:type="dxa" w:w="4986"/>
          </w:tcPr>
          <w:p>
            <w:r/>
            <w:r>
              <w:rPr>
                <w:rFonts w:ascii="Microsoft JhengHei" w:hAnsi="Microsoft JhengHei" w:eastAsia="Microsoft JhengHei"/>
                <w:sz w:val="19"/>
              </w:rPr>
              <w:t>較不拖延的人相反：行動在前，動力隨後；「你先開始，靈感常常就追上來」</w:t>
            </w:r>
          </w:p>
        </w:tc>
      </w:tr>
      <w:tr>
        <w:tc>
          <w:tcPr>
            <w:tcW w:type="dxa" w:w="4986"/>
          </w:tcPr>
          <w:p>
            <w:r/>
            <w:r>
              <w:rPr>
                <w:rFonts w:ascii="Microsoft JhengHei" w:hAnsi="Microsoft JhengHei" w:eastAsia="Microsoft JhengHei"/>
                <w:sz w:val="19"/>
              </w:rPr>
              <w:t>00:33</w:t>
            </w:r>
          </w:p>
        </w:tc>
        <w:tc>
          <w:tcPr>
            <w:tcW w:type="dxa" w:w="4986"/>
          </w:tcPr>
          <w:p>
            <w:r/>
            <w:r>
              <w:rPr>
                <w:rFonts w:ascii="Microsoft JhengHei" w:hAnsi="Microsoft JhengHei" w:eastAsia="Microsoft JhengHei"/>
                <w:sz w:val="19"/>
              </w:rPr>
              <w:t>「5 分鐘起飛」：研究者常建議，先開始做拖著不做的事，哪怕只有幾分鐘，會產生動能</w:t>
            </w:r>
          </w:p>
        </w:tc>
      </w:tr>
      <w:tr>
        <w:tc>
          <w:tcPr>
            <w:tcW w:type="dxa" w:w="4986"/>
          </w:tcPr>
          <w:p>
            <w:r/>
            <w:r>
              <w:rPr>
                <w:rFonts w:ascii="Microsoft JhengHei" w:hAnsi="Microsoft JhengHei" w:eastAsia="Microsoft JhengHei"/>
                <w:sz w:val="19"/>
              </w:rPr>
              <w:t>00:50</w:t>
            </w:r>
          </w:p>
        </w:tc>
        <w:tc>
          <w:tcPr>
            <w:tcW w:type="dxa" w:w="4986"/>
          </w:tcPr>
          <w:p>
            <w:r/>
            <w:r>
              <w:rPr>
                <w:rFonts w:ascii="Microsoft JhengHei" w:hAnsi="Microsoft JhengHei" w:eastAsia="Microsoft JhengHei"/>
                <w:sz w:val="19"/>
              </w:rPr>
              <w:t>五分鐘常引出下一個五分鐘，形成向上的行動螺旋</w:t>
            </w:r>
          </w:p>
        </w:tc>
      </w:tr>
      <w:tr>
        <w:tc>
          <w:tcPr>
            <w:tcW w:type="dxa" w:w="4986"/>
          </w:tcPr>
          <w:p>
            <w:r/>
            <w:r>
              <w:rPr>
                <w:rFonts w:ascii="Microsoft JhengHei" w:hAnsi="Microsoft JhengHei" w:eastAsia="Microsoft JhengHei"/>
                <w:sz w:val="19"/>
              </w:rPr>
              <w:t>00:58</w:t>
            </w:r>
          </w:p>
        </w:tc>
        <w:tc>
          <w:tcPr>
            <w:tcW w:type="dxa" w:w="4986"/>
          </w:tcPr>
          <w:p>
            <w:r/>
            <w:r>
              <w:rPr>
                <w:rFonts w:ascii="Microsoft JhengHei" w:hAnsi="Microsoft JhengHei" w:eastAsia="Microsoft JhengHei"/>
                <w:sz w:val="19"/>
              </w:rPr>
              <w:t>講者自己不想寫作的日子也用這招，多半開始後就能持續更久</w:t>
            </w:r>
          </w:p>
        </w:tc>
      </w:tr>
      <w:tr>
        <w:tc>
          <w:tcPr>
            <w:tcW w:type="dxa" w:w="4986"/>
          </w:tcPr>
          <w:p>
            <w:r/>
            <w:r>
              <w:rPr>
                <w:rFonts w:ascii="Microsoft JhengHei" w:hAnsi="Microsoft JhengHei" w:eastAsia="Microsoft JhengHei"/>
                <w:sz w:val="19"/>
              </w:rPr>
              <w:t>01:12</w:t>
            </w:r>
          </w:p>
        </w:tc>
        <w:tc>
          <w:tcPr>
            <w:tcW w:type="dxa" w:w="4986"/>
          </w:tcPr>
          <w:p>
            <w:r/>
            <w:r>
              <w:rPr>
                <w:rFonts w:ascii="Microsoft JhengHei" w:hAnsi="Microsoft JhengHei" w:eastAsia="Microsoft JhengHei"/>
                <w:sz w:val="19"/>
              </w:rPr>
              <w:t>Mel Robbins 的「5 秒法則」：想做某事時從五倒數到一，然後行動</w:t>
            </w:r>
          </w:p>
        </w:tc>
      </w:tr>
      <w:tr>
        <w:tc>
          <w:tcPr>
            <w:tcW w:type="dxa" w:w="4986"/>
          </w:tcPr>
          <w:p>
            <w:r/>
            <w:r>
              <w:rPr>
                <w:rFonts w:ascii="Microsoft JhengHei" w:hAnsi="Microsoft JhengHei" w:eastAsia="Microsoft JhengHei"/>
                <w:sz w:val="19"/>
              </w:rPr>
              <w:t>01:32</w:t>
            </w:r>
          </w:p>
        </w:tc>
        <w:tc>
          <w:tcPr>
            <w:tcW w:type="dxa" w:w="4986"/>
          </w:tcPr>
          <w:p>
            <w:r/>
            <w:r>
              <w:rPr>
                <w:rFonts w:ascii="Microsoft JhengHei" w:hAnsi="Microsoft JhengHei" w:eastAsia="Microsoft JhengHei"/>
                <w:sz w:val="19"/>
              </w:rPr>
              <w:t>引 Jim Loehr 與 Tony Schwartz：漸進式改變勝過野心勃勃的失敗；成功會自我滋養</w:t>
            </w:r>
          </w:p>
        </w:tc>
      </w:tr>
    </w:tbl>
    <w:p/>
    <w:p>
      <w:pPr>
        <w:pStyle w:val="Heading2"/>
      </w:pPr>
      <w:r>
        <w:t>名詞與說明</w:t>
      </w:r>
    </w:p>
    <w:p>
      <w:pPr>
        <w:pStyle w:val="ListBullet"/>
      </w:pPr>
      <w:r>
        <w:rPr>
          <w:rFonts w:ascii="Microsoft JhengHei" w:hAnsi="Microsoft JhengHei" w:eastAsia="Microsoft JhengHei"/>
          <w:b/>
          <w:sz w:val="21"/>
        </w:rPr>
        <w:t>5 分鐘起飛（five-minute take-off）</w:t>
      </w:r>
      <w:r>
        <w:rPr>
          <w:rFonts w:ascii="Microsoft JhengHei" w:hAnsi="Microsoft JhengHei" w:eastAsia="Microsoft JhengHei"/>
          <w:sz w:val="21"/>
        </w:rPr>
        <w:t>：先做五分鐘的拖延對策，是講者所述研究者的建議；影片未給出研究出處。</w:t>
      </w:r>
    </w:p>
    <w:p>
      <w:pPr>
        <w:pStyle w:val="ListBullet"/>
      </w:pPr>
      <w:r>
        <w:rPr>
          <w:rFonts w:ascii="Microsoft JhengHei" w:hAnsi="Microsoft JhengHei" w:eastAsia="Microsoft JhengHei"/>
          <w:b/>
          <w:sz w:val="21"/>
        </w:rPr>
        <w:t>5 秒法則（five-second rule）</w:t>
      </w:r>
      <w:r>
        <w:rPr>
          <w:rFonts w:ascii="Microsoft JhengHei" w:hAnsi="Microsoft JhengHei" w:eastAsia="Microsoft JhengHei"/>
          <w:sz w:val="21"/>
        </w:rPr>
        <w:t>：影片歸給 Mel Robbins；影片未示範更多細節。</w:t>
      </w:r>
    </w:p>
    <w:p>
      <w:pPr>
        <w:pStyle w:val="ListBullet"/>
      </w:pPr>
      <w:r>
        <w:rPr>
          <w:rFonts w:ascii="Microsoft JhengHei" w:hAnsi="Microsoft JhengHei" w:eastAsia="Microsoft JhengHei"/>
          <w:b/>
          <w:sz w:val="21"/>
        </w:rPr>
        <w:t>畫面人物</w:t>
      </w:r>
      <w:r>
        <w:rPr>
          <w:rFonts w:ascii="Microsoft JhengHei" w:hAnsi="Microsoft JhengHei" w:eastAsia="Microsoft JhengHei"/>
          <w:sz w:val="21"/>
        </w:rPr>
        <w:t>：00:33 畫面出現社會心理學家暨作者 Amy Cuddy 的照片；影片沒有說明她與內容的關係，這裡不推論。</w:t>
      </w:r>
    </w:p>
    <w:p>
      <w:pPr>
        <w:pStyle w:val="ListBullet"/>
      </w:pPr>
      <w:r>
        <w:rPr>
          <w:rFonts w:ascii="Microsoft JhengHei" w:hAnsi="Microsoft JhengHei" w:eastAsia="Microsoft JhengHei"/>
          <w:b/>
          <w:sz w:val="21"/>
        </w:rPr>
        <w:t>來源</w:t>
      </w:r>
      <w:r>
        <w:rPr>
          <w:rFonts w:ascii="Microsoft JhengHei" w:hAnsi="Microsoft JhengHei" w:eastAsia="Microsoft JhengHei"/>
          <w:sz w:val="21"/>
        </w:rPr>
        <w:t>：影片是 Max 呂元鐘 加上中文字幕的剪輯，原片出自 Big Think（畫面標示 2026/9/25）；英文原話由 Whisper 轉錄，畫面中文字幕與中譯一致。</w:t>
      </w:r>
    </w:p>
    <w:p>
      <w:pPr>
        <w:pStyle w:val="Heading2"/>
      </w:pPr>
      <w:r>
        <w:t>轉錄校正備註</w:t>
      </w:r>
    </w:p>
    <w:p>
      <w:pPr>
        <w:pStyle w:val="ListBullet"/>
      </w:pPr>
      <w:r>
        <w:rPr>
          <w:rFonts w:ascii="Microsoft JhengHei" w:hAnsi="Microsoft JhengHei" w:eastAsia="Microsoft JhengHei"/>
          <w:sz w:val="21"/>
        </w:rPr>
        <w:t>01:32「Jim Lohr」依畫面字幕改為 Jim Loehr。</w:t>
      </w:r>
    </w:p>
    <w:p>
      <w:pPr>
        <w:pStyle w:val="ListBullet"/>
      </w:pPr>
      <w:r>
        <w:rPr>
          <w:rFonts w:ascii="Microsoft JhengHei" w:hAnsi="Microsoft JhengHei" w:eastAsia="Microsoft JhengHei"/>
          <w:sz w:val="21"/>
        </w:rPr>
        <w:t xml:space="preserve">英文影片，已附繁體中譯 </w:t>
      </w:r>
      <w:r>
        <w:rPr>
          <w:rFonts w:ascii="Consolas" w:hAnsi="Consolas" w:eastAsia="Microsoft JhengHei"/>
          <w:sz w:val="19"/>
        </w:rPr>
        <w:t>transcript.zh.md</w:t>
      </w:r>
      <w:r>
        <w:rPr>
          <w:rFonts w:ascii="Microsoft JhengHei" w:hAnsi="Microsoft JhengHei" w:eastAsia="Microsoft JhengHei"/>
          <w:sz w:val="21"/>
        </w:rPr>
        <w:t>；無語助詞清理（非中文）。</w:t>
      </w:r>
    </w:p>
    <w:p>
      <w:pPr>
        <w:pStyle w:val="ListBullet"/>
      </w:pPr>
      <w:r>
        <w:rPr>
          <w:rFonts w:ascii="Microsoft JhengHei" w:hAnsi="Microsoft JhengHei" w:eastAsia="Microsoft JhengHei"/>
          <w:sz w:val="21"/>
        </w:rPr>
        <w:t>影片中所有主張與研究說法（含「研究者常建議」）皆為講者主張，未查證。</w:t>
      </w:r>
    </w:p>
    <w:p>
      <w:pPr>
        <w:pStyle w:val="Heading2"/>
      </w:pPr>
      <w:r>
        <w:t>圖文對照（畫面 + 逐字稿＋中譯）</w:t>
      </w:r>
    </w:p>
    <w:p>
      <w:pPr>
        <w:pStyle w:val="Heading3"/>
      </w:pPr>
      <w:r>
        <w:t>投影片 1：動力不在行動之前，而在行動之後（00:00–00:33）</w:t>
      </w:r>
    </w:p>
    <w:p>
      <w:pPr>
        <w:jc w:val="center"/>
      </w:pPr>
      <w:r>
        <w:drawing>
          <wp:inline xmlns:a="http://schemas.openxmlformats.org/drawingml/2006/main" xmlns:pic="http://schemas.openxmlformats.org/drawingml/2006/picture">
            <wp:extent cx="1417500" cy="252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41750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拖延的人以為要先有動力才能行動；不拖延的人相反，先行動，動力隨後而來。</w:t>
      </w:r>
    </w:p>
    <w:p>
      <w:r>
        <w:rPr>
          <w:rFonts w:ascii="Microsoft JhengHei" w:hAnsi="Microsoft JhengHei" w:eastAsia="Microsoft JhengHei"/>
          <w:b/>
          <w:sz w:val="21"/>
        </w:rPr>
        <w:t>標籤：</w:t>
      </w:r>
      <w:r>
        <w:rPr>
          <w:rFonts w:ascii="Microsoft JhengHei" w:hAnsi="Microsoft JhengHei" w:eastAsia="Microsoft JhengHei"/>
          <w:sz w:val="21"/>
        </w:rPr>
        <w:t xml:space="preserve"> #拖延 #動力 #行動</w:t>
      </w:r>
    </w:p>
    <w:p>
      <w:r>
        <w:rPr>
          <w:rFonts w:ascii="Microsoft JhengHei" w:hAnsi="Microsoft JhengHei" w:eastAsia="Microsoft JhengHei"/>
          <w:sz w:val="21"/>
        </w:rPr>
        <w:t>In simple terms, procrastinators believe that motivation must come before action. They feel they need to be inspired to want to act before they begin. Those who procrastinate less tend to see it the other way around. They understand that action comes first and motivation follows. In other words, you begin and the inspiration often catches up.</w:t>
      </w:r>
    </w:p>
    <w:p>
      <w:r>
        <w:rPr>
          <w:rFonts w:ascii="Microsoft JhengHei" w:hAnsi="Microsoft JhengHei" w:eastAsia="Microsoft JhengHei"/>
          <w:b/>
          <w:sz w:val="21"/>
        </w:rPr>
        <w:t>中譯：</w:t>
      </w:r>
      <w:r>
        <w:rPr>
          <w:rFonts w:ascii="Microsoft JhengHei" w:hAnsi="Microsoft JhengHei" w:eastAsia="Microsoft JhengHei"/>
          <w:sz w:val="21"/>
        </w:rPr>
        <w:t xml:space="preserve"> 簡單說，愛拖延的人以為必須先有動力，才能行動。他們覺得得先受到激勵、想做了，才會開始。比較不拖延的人，看法正好相反：他們明白是先行動，動力隨後才來。換句話說，你先開始，靈感常常就追上來了。</w:t>
      </w:r>
    </w:p>
    <w:p>
      <w:pPr>
        <w:pStyle w:val="Heading3"/>
      </w:pPr>
      <w:r>
        <w:t>投影片 2：5 分鐘起飛策略（00:33–01:12）</w:t>
      </w:r>
    </w:p>
    <w:p>
      <w:pPr>
        <w:jc w:val="center"/>
      </w:pPr>
      <w:r>
        <w:drawing>
          <wp:inline xmlns:a="http://schemas.openxmlformats.org/drawingml/2006/main" xmlns:pic="http://schemas.openxmlformats.org/drawingml/2006/picture">
            <wp:extent cx="1417500" cy="252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1750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研究者常建議的解藥：先做一小段（哪怕只有幾分鐘）就產生動能；講者自己不想寫作的日子也這麼做。</w:t>
      </w:r>
    </w:p>
    <w:p>
      <w:r>
        <w:rPr>
          <w:rFonts w:ascii="Microsoft JhengHei" w:hAnsi="Microsoft JhengHei" w:eastAsia="Microsoft JhengHei"/>
          <w:b/>
          <w:sz w:val="21"/>
        </w:rPr>
        <w:t>標籤：</w:t>
      </w:r>
      <w:r>
        <w:rPr>
          <w:rFonts w:ascii="Microsoft JhengHei" w:hAnsi="Microsoft JhengHei" w:eastAsia="Microsoft JhengHei"/>
          <w:sz w:val="21"/>
        </w:rPr>
        <w:t xml:space="preserve"> #5 分鐘起飛 #動能</w:t>
      </w:r>
    </w:p>
    <w:p>
      <w:r>
        <w:rPr>
          <w:rFonts w:ascii="Microsoft JhengHei" w:hAnsi="Microsoft JhengHei" w:eastAsia="Microsoft JhengHei"/>
          <w:sz w:val="21"/>
        </w:rPr>
        <w:t>As an antidote to procrastination, researchers often recommend the five-minute take-off strategy. The idea is simple. Start doing the thing you've been putting off, even if only for a few minutes. This creates a momentum. Five minutes often lead to another five, and then another, setting off an upward spiral of action. I use this technique often myself. On days when I don't feel like writing, I rely on the five-minute takeoff. More often than not, once I begin, I find my rhythm and can continue for much longer.</w:t>
      </w:r>
    </w:p>
    <w:p>
      <w:r>
        <w:rPr>
          <w:rFonts w:ascii="Microsoft JhengHei" w:hAnsi="Microsoft JhengHei" w:eastAsia="Microsoft JhengHei"/>
          <w:b/>
          <w:sz w:val="21"/>
        </w:rPr>
        <w:t>中譯：</w:t>
      </w:r>
      <w:r>
        <w:rPr>
          <w:rFonts w:ascii="Microsoft JhengHei" w:hAnsi="Microsoft JhengHei" w:eastAsia="Microsoft JhengHei"/>
          <w:sz w:val="21"/>
        </w:rPr>
        <w:t xml:space="preserve"> 作為拖延的解藥，研究者常建議「5 分鐘起飛」策略。做法很簡單：開始做你一直拖著不做的事，哪怕只做幾分鐘。這會產生動能。五分鐘常常會變成下一個五分鐘，再下一個，形成向上的行動螺旋。我自己也常用這招。不想寫作的日子，我就靠「5 分鐘起飛」。多半時候，一旦開始，我就找到節奏，能做得久很多。</w:t>
      </w:r>
    </w:p>
    <w:p>
      <w:pPr>
        <w:pStyle w:val="Heading3"/>
      </w:pPr>
      <w:r>
        <w:t>投影片 3：5 秒法則與漸進式改變（01:12–01:50）</w:t>
      </w:r>
    </w:p>
    <w:p>
      <w:pPr>
        <w:jc w:val="center"/>
      </w:pPr>
      <w:r>
        <w:drawing>
          <wp:inline xmlns:a="http://schemas.openxmlformats.org/drawingml/2006/main" xmlns:pic="http://schemas.openxmlformats.org/drawingml/2006/picture">
            <wp:extent cx="1417500" cy="252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41750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Mel Robbins 的 5 秒法則：從五倒數到一就行動；引用 Jim Loehr 與 Tony Schwartz：漸進式改變勝過野心勃勃的失敗。</w:t>
      </w:r>
    </w:p>
    <w:p>
      <w:r>
        <w:rPr>
          <w:rFonts w:ascii="Microsoft JhengHei" w:hAnsi="Microsoft JhengHei" w:eastAsia="Microsoft JhengHei"/>
          <w:b/>
          <w:sz w:val="21"/>
        </w:rPr>
        <w:t>標籤：</w:t>
      </w:r>
      <w:r>
        <w:rPr>
          <w:rFonts w:ascii="Microsoft JhengHei" w:hAnsi="Microsoft JhengHei" w:eastAsia="Microsoft JhengHei"/>
          <w:sz w:val="21"/>
        </w:rPr>
        <w:t xml:space="preserve"> #5 秒法則 #Mel Robbins #漸進式改變</w:t>
      </w:r>
    </w:p>
    <w:p>
      <w:r>
        <w:rPr>
          <w:rFonts w:ascii="Microsoft JhengHei" w:hAnsi="Microsoft JhengHei" w:eastAsia="Microsoft JhengHei"/>
          <w:sz w:val="21"/>
        </w:rPr>
        <w:t>Mel Robbins takes this idea a step further with what she calls the five-second rule. When there is something you want to do, whether it's getting out of bed, starting a workout, or making a call, you count down from five to one, and then you act. As Jim Loehr and Tony Schwartz put it, incremental change is better than ambitious failure. Success feeds on itself.</w:t>
      </w:r>
    </w:p>
    <w:p>
      <w:r>
        <w:rPr>
          <w:rFonts w:ascii="Microsoft JhengHei" w:hAnsi="Microsoft JhengHei" w:eastAsia="Microsoft JhengHei"/>
          <w:b/>
          <w:sz w:val="21"/>
        </w:rPr>
        <w:t>中譯：</w:t>
      </w:r>
      <w:r>
        <w:rPr>
          <w:rFonts w:ascii="Microsoft JhengHei" w:hAnsi="Microsoft JhengHei" w:eastAsia="Microsoft JhengHei"/>
          <w:sz w:val="21"/>
        </w:rPr>
        <w:t xml:space="preserve"> Mel Robbins 把這個想法再推進一步，稱為「5 秒法則」。當你有件想做的事——不論是起床、開始運動，或是打一通電話——你從五倒數到一，然後就行動。就像 Jim Loehr 和 Tony Schwartz 說的：漸進式的改變，勝過野心勃勃的失敗。成功會自我滋養。</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01:32</w:t>
            </w:r>
          </w:p>
        </w:tc>
        <w:tc>
          <w:tcPr>
            <w:tcW w:type="dxa" w:w="3324"/>
          </w:tcPr>
          <w:p>
            <w:r/>
            <w:r>
              <w:rPr>
                <w:rFonts w:ascii="Microsoft JhengHei" w:hAnsi="Microsoft JhengHei" w:eastAsia="Microsoft JhengHei"/>
                <w:sz w:val="19"/>
              </w:rPr>
              <w:t>Jim Lohr</w:t>
            </w:r>
          </w:p>
        </w:tc>
        <w:tc>
          <w:tcPr>
            <w:tcW w:type="dxa" w:w="3324"/>
          </w:tcPr>
          <w:p>
            <w:r/>
            <w:r>
              <w:rPr>
                <w:rFonts w:ascii="Microsoft JhengHei" w:hAnsi="Microsoft JhengHei" w:eastAsia="Microsoft JhengHei"/>
                <w:sz w:val="19"/>
              </w:rPr>
              <w:t>Jim Loehr（畫面字幕 01:33 為 Jim Loehr；已在 transcript.md 修正）</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stagram.com/reel/DeUFrNTDHFs/?psln=YnplYzVxcmp3ajYx"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拖延, 動力, 行動, 5 分鐘起飛, 5 秒法則, Mel Robbins, Tal Ben-Shahar, 自律, Big Think</cp:keywords>
  <dc:description>generated by python-docx</dc:description>
  <cp:lastModifiedBy/>
  <cp:revision>1</cp:revision>
  <dcterms:created xsi:type="dcterms:W3CDTF">2013-12-23T23:15:00Z</dcterms:created>
  <dcterms:modified xsi:type="dcterms:W3CDTF">2013-12-23T23:15:00Z</dcterms:modified>
  <cp:category/>
</cp:coreProperties>
</file>