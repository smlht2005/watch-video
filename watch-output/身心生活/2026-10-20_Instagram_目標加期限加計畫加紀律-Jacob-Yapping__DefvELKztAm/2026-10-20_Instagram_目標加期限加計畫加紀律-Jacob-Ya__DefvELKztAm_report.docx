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目標加期限加計畫加紀律（Jacob Yapping）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https://www.instagram.com/reel/DefvELKztAm/?cplk=MThsOXZ5bzluMmkwdA==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上傳者：Instagram / Jacob Yapping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長度：00:31 (31.1s)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更新日期：2026-10-20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#目標 #期限 #計畫 #紀律 #策略 #自我激勵 #講者主張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：Jacob Yapping 以四層遞進的公式主張：只有目標是做夢；目標＋期限是 objective；再加計畫是 strategy；再加最重要的紀律，才會成功（講者主張，屬勵志說法，未經查證）。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只有目標 → 活在夢裡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目標＋期限 → objective（目標／目的）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目標＋期限＋計畫 → strategy（策略）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目標＋期限＋計畫＋紀律（最重要）→ 一定會成功；片尾字卡「You will make it」</w:t>
            </w:r>
          </w:p>
        </w:tc>
      </w:tr>
    </w:tbl>
    <w:p/>
    <w:p>
      <w:pPr>
        <w:pStyle w:val="Heading2"/>
      </w:pPr>
      <w:r>
        <w:t>名詞說明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goal／objective／strategy</w:t>
      </w:r>
      <w:r>
        <w:rPr>
          <w:rFonts w:ascii="Microsoft JhengHei" w:hAnsi="Microsoft JhengHei" w:eastAsia="Microsoft JhengHei"/>
          <w:sz w:val="21"/>
        </w:rPr>
        <w:t>：講者的用法中，goal 是單純的願望，objective 是有期限的具體目標，strategy 是有計畫的做法。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英文影片，逐字稿為 Groq 轉錄；已附繁體中譯 </w:t>
      </w:r>
      <w:r>
        <w:rPr>
          <w:rFonts w:ascii="Consolas" w:hAnsi="Consolas" w:eastAsia="Microsoft JhengHei"/>
          <w:sz w:val="19"/>
        </w:rPr>
        <w:t>transcript.zh.md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00:30 結尾 Whisper 誤轉為「you」，實為黑底字卡「You will make it」，已改為畫面字幕。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原標題僅為「Video by jacob.yapping」，標題為自訂；原始標題在 </w:t>
      </w:r>
      <w:r>
        <w:rPr>
          <w:rFonts w:ascii="Consolas" w:hAnsi="Consolas" w:eastAsia="Microsoft JhengHei"/>
          <w:sz w:val="19"/>
        </w:rPr>
        <w:t>meta.json.title_raw</w:t>
      </w:r>
      <w:r>
        <w:rPr>
          <w:rFonts w:ascii="Microsoft JhengHei" w:hAnsi="Microsoft JhengHei" w:eastAsia="Microsoft JhengHei"/>
          <w:sz w:val="21"/>
        </w:rPr>
        <w:t>。講者原話含粗口，中譯保留語氣。</w:t>
      </w:r>
    </w:p>
    <w:p>
      <w:pPr>
        <w:pStyle w:val="Heading2"/>
      </w:pPr>
      <w:r>
        <w:t>圖文對照（畫面 + 逐字稿＋中譯）</w:t>
      </w:r>
    </w:p>
    <w:p>
      <w:pPr>
        <w:pStyle w:val="Heading3"/>
      </w:pPr>
      <w:r>
        <w:t>投影片 1：目標→期限→計畫→紀律（00:00–00:31）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講者以遞進公式說明：只有目標是夢想；加期限成為 objective；加計畫成為 strategy；再加紀律才會成功（講者主張）。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#目標 #紀律</w:t>
      </w:r>
    </w:p>
    <w:p>
      <w:r>
        <w:rPr>
          <w:rFonts w:ascii="Microsoft JhengHei" w:hAnsi="Microsoft JhengHei" w:eastAsia="Microsoft JhengHei"/>
          <w:sz w:val="21"/>
        </w:rPr>
        <w:t>If you only have a goal, that means you're living in a dream. If you have a goal plus a deadline, that means you have an objective. If you have a goal plus a deadline plus a plan, that means you have a strategy. If you have a goal plus deadline plus a plan plus, most importantly, discipline, that means you're going to fucking make it. （畫面字幕：You will make it）.</w:t>
      </w:r>
    </w:p>
    <w:p>
      <w:r>
        <w:rPr>
          <w:rFonts w:ascii="Microsoft JhengHei" w:hAnsi="Microsoft JhengHei" w:eastAsia="Microsoft JhengHei"/>
          <w:b/>
          <w:sz w:val="21"/>
        </w:rPr>
        <w:t>中譯：</w:t>
      </w:r>
      <w:r>
        <w:rPr>
          <w:rFonts w:ascii="Microsoft JhengHei" w:hAnsi="Microsoft JhengHei" w:eastAsia="Microsoft JhengHei"/>
          <w:sz w:val="21"/>
        </w:rPr>
        <w:t xml:space="preserve"> 如果你只有目標，那表示你活在夢裡。如果你有目標加上期限，那表示你有一個「目標（objective）」。如果你有目標加上期限再加上計畫，那表示你有一套「策略（strategy）」。如果你有目標加期限加計畫，再加上最重要的——紀律，那表示你他媽的一定會成功。（畫面字幕：You will make it，你一定會成功）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you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片尾黑底字卡「You will make it」，Whisper 誤轉為「you」（已改為畫面字幕）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stagram.com/reel/DefvELKztAm/?cplk=MThsOXZ5bzluMmkwdA==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目標, 期限, 計畫, 紀律, 策略, 自我激勵, 講者主張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