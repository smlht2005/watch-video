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AI逐字稿怎麼驗收不偷工_2小時免費體驗課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來源：</w:t>
      </w:r>
      <w:hyperlink r:id="rId9">
        <w:r>
          <w:rPr>
            <w:rStyle w:val="Hyperlink"/>
            <w:color w:val="0563C1"/>
            <w:u w:val="single"/>
            <w:sz w:val="21"/>
          </w:rPr>
          <w:t>https://www.facebook.com/share/v/1Er8dLDmTU/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平台 / 上傳者：Facebook / 李佳達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長度：01:26 (86.4s)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逐字稿來源：whisper (groq)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更新日期：2026-10-11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關鍵字：</w:t>
      </w:r>
      <w:r>
        <w:rPr>
          <w:rFonts w:ascii="Microsoft JhengHei" w:hAnsi="Microsoft JhengHei" w:eastAsia="Microsoft JhengHei"/>
          <w:sz w:val="21"/>
        </w:rPr>
        <w:t xml:space="preserve"> #AI逐字稿 #逐字保留 #分段處理 #雙指標檢查 #行數字數 #不覆寫原檔 #技能包 #迭代優化 #知識庫 #MD檔</w:t>
      </w:r>
    </w:p>
    <w:p>
      <w:pPr>
        <w:pStyle w:val="Heading2"/>
      </w:pPr>
      <w:r>
        <w:t>摘要與名詞說明</w:t>
      </w:r>
    </w:p>
    <w:p>
      <w:r>
        <w:rPr>
          <w:rFonts w:ascii="Microsoft JhengHei" w:hAnsi="Microsoft JhengHei" w:eastAsia="Microsoft JhengHei"/>
          <w:b/>
          <w:sz w:val="21"/>
        </w:rPr>
        <w:t>一句話重點：</w:t>
      </w:r>
      <w:r>
        <w:rPr>
          <w:rFonts w:ascii="Microsoft JhengHei" w:hAnsi="Microsoft JhengHei" w:eastAsia="Microsoft JhengHei"/>
          <w:sz w:val="21"/>
        </w:rPr>
        <w:t xml:space="preserve"> 講者（李佳達）主張：請 AI 整理逐字稿時，要用「逐字保留、分段處理、雙指標檢查、不覆寫原檔」四道關卡驗收，並把技能包當成持續迭代的版本來優化。</w:t>
      </w:r>
    </w:p>
    <w:p>
      <w:pPr>
        <w:pStyle w:val="Heading2"/>
      </w:pPr>
      <w:r>
        <w:t>重點時間表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時間</w:t>
            </w:r>
          </w:p>
        </w:tc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重點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00:00–00:24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提出問題：如何確認 AI 沒有偷工減料？逐字稿要做成知識庫，每個字都重要，細節（故事、例子）最容易被刪掉；轉成 MD 檔時應逐字保留原文。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00:25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投影片「別信『看起來做完了』」：逐字保留、分段處理、雙指標自我檢查、不覆寫原檔。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00:26–00:37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長音檔要分段處理，不一次做一大段；這些規則已寫進技能包。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00:38–00:51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雙指標自我檢查：行數與字數都要達標，依音檔長度估算應有的容量。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00:52–01:12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思維三：第一版不必完美。技能包是「永遠在改的進行式」，發現問題就修改、定稿成下一版，講者稱已做到約 20 版。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01:12–01:17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帶走的流程：先問對問題 → 分工 → 驗收 → 迭代。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01:17–01:26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 點半文章上線後可下載，找一段自己的音檔測試；結尾為報名免費體驗課的宣傳。</w:t>
            </w:r>
          </w:p>
        </w:tc>
      </w:tr>
    </w:tbl>
    <w:p/>
    <w:p>
      <w:pPr>
        <w:pStyle w:val="Heading2"/>
      </w:pPr>
      <w:r>
        <w:t>名詞說明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技能包（skill）</w:t>
      </w:r>
      <w:r>
        <w:rPr>
          <w:rFonts w:ascii="Microsoft JhengHei" w:hAnsi="Microsoft JhengHei" w:eastAsia="Microsoft JhengHei"/>
          <w:sz w:val="21"/>
        </w:rPr>
        <w:t>：把處理流程與規則寫成可重複使用的指令包。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雙指標</w:t>
      </w:r>
      <w:r>
        <w:rPr>
          <w:rFonts w:ascii="Microsoft JhengHei" w:hAnsi="Microsoft JhengHei" w:eastAsia="Microsoft JhengHei"/>
          <w:sz w:val="21"/>
        </w:rPr>
        <w:t>：以行數與字數兩個數值交叉檢查完成度。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MD 檔</w:t>
      </w:r>
      <w:r>
        <w:rPr>
          <w:rFonts w:ascii="Microsoft JhengHei" w:hAnsi="Microsoft JhengHei" w:eastAsia="Microsoft JhengHei"/>
          <w:sz w:val="21"/>
        </w:rPr>
        <w:t>：Markdown 格式文字檔。</w:t>
      </w:r>
    </w:p>
    <w:p>
      <w:pPr>
        <w:pStyle w:val="Heading2"/>
      </w:pPr>
      <w:r>
        <w:t>轉錄校正備註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「教稿」→「逐字稿」（畫面標題與 00:25 投影片可交叉確認）。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「列帶」→「迭代」（01:14，畫面字幕為「分工、驗收、迭代」）。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「英檔」→「音檔」（01:20，依語意推測）。</w:t>
      </w:r>
    </w:p>
    <w:p>
      <w:pPr>
        <w:pStyle w:val="Heading2"/>
      </w:pPr>
      <w:r>
        <w:t>備註</w:t>
      </w:r>
    </w:p>
    <w:p>
      <w:r>
        <w:rPr>
          <w:rFonts w:ascii="Microsoft JhengHei" w:hAnsi="Microsoft JhengHei" w:eastAsia="Microsoft JhengHei"/>
          <w:sz w:val="21"/>
        </w:rPr>
        <w:t>本片為課程宣傳，投影片上的成效數字（例：行數 100%、字數 99%、零摘要；時間戳僅剩 2% 的對照案例）為講者自述，未經查證。</w:t>
      </w:r>
    </w:p>
    <w:p>
      <w:pPr>
        <w:pStyle w:val="Heading2"/>
      </w:pPr>
      <w:r>
        <w:t>圖文對照（畫面 + 逐字稿）</w:t>
      </w:r>
    </w:p>
    <w:p>
      <w:pPr>
        <w:pStyle w:val="Heading3"/>
      </w:pPr>
      <w:r>
        <w:t>投影片 1：AI 交出的逐字稿，你怎麼知道它沒偷工？（00:00–00:04）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提出問題：逐字稿要做成知識庫，每個字都重要，如何確認 AI 沒有偷工減料。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#偷工減料 #知識庫</w:t>
      </w:r>
    </w:p>
    <w:p>
      <w:r>
        <w:rPr>
          <w:rFonts w:ascii="Microsoft JhengHei" w:hAnsi="Microsoft JhengHei" w:eastAsia="Microsoft JhengHei"/>
          <w:sz w:val="21"/>
        </w:rPr>
        <w:t>我們怎麼樣知道AI幫你做完這個逐字稿之後，它沒有偷工減料。</w:t>
      </w:r>
    </w:p>
    <w:p>
      <w:pPr>
        <w:pStyle w:val="Heading3"/>
      </w:pPr>
      <w:r>
        <w:t>投影片 2：別信「看起來做完了」（00:04–00:52）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3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19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四道關卡：逐字保留、分段處理、雙指標自我檢查、不覆寫原檔；轉成 MD 檔時要盡量保留原文，長音檔要分段、行數與字數都要達標。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#逐字保留 #分段處理 #雙指標 #不覆寫原檔</w:t>
      </w:r>
    </w:p>
    <w:p>
      <w:r>
        <w:rPr>
          <w:rFonts w:ascii="Microsoft JhengHei" w:hAnsi="Microsoft JhengHei" w:eastAsia="Microsoft JhengHei"/>
          <w:sz w:val="21"/>
        </w:rPr>
        <w:t>我要能夠盡量把原文留下來，既然這個東西它有我做成知識庫的價值，每一個字就是都很重要，很有價值的東西會在某些例子的細節裡面，它可能很多的故事的細節就會被刪掉了，我覺得最厲害、最Juicy的地方就不見了，如果我想要轉成MD檔的東西，我都會希望它盡量保留成原文，一定要逐字保留，這是一個大原則，如果你真的要拿來做很長的檔案的話，後面逐字稿要分段處理，不會一次做一個大段，這東西都不用做，因為我都已經寫在技能包裡面了，這是我的思路，怎麼去拆解這個比較長的音檔，我後面裡面有做的就是雙指標的自我檢查，就是行數跟字數都要達標這個音檔有多長，它應該要有的容量跟行數字數大概是什麼。</w:t>
      </w:r>
    </w:p>
    <w:p>
      <w:pPr>
        <w:pStyle w:val="Heading3"/>
      </w:pPr>
      <w:r>
        <w:t>投影片 3：第一版，就要完美嗎？（00:52–01:09）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3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38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技能包不必一次到位，是「永遠在改的進行式」：發現問題就修改，滿意後定稿成下一版。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#技能包 #迭代</w:t>
      </w:r>
    </w:p>
    <w:p>
      <w:r>
        <w:rPr>
          <w:rFonts w:ascii="Microsoft JhengHei" w:hAnsi="Microsoft JhengHei" w:eastAsia="Microsoft JhengHei"/>
          <w:sz w:val="21"/>
        </w:rPr>
        <w:t>這邊另外有一個重點想跟大家分享就是，不要想說一次做技能包就要到位，最棒的技能包就是一個永遠正在改的進行式的技能包，然後你只要一知道他做的哪裡不好就修改他，修改完之後覺得好就叫他把它定稿成為下一個版本，然後就一直不斷最佳化。</w:t>
      </w:r>
    </w:p>
    <w:p>
      <w:pPr>
        <w:pStyle w:val="Heading3"/>
      </w:pPr>
      <w:r>
        <w:t>投影片 4：先求能用，再求完美（01:09–01:12）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3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49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講者的技能包不斷最佳化，已做到約 20 版。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#最佳化</w:t>
      </w:r>
    </w:p>
    <w:p>
      <w:r>
        <w:rPr>
          <w:rFonts w:ascii="Microsoft JhengHei" w:hAnsi="Microsoft JhengHei" w:eastAsia="Microsoft JhengHei"/>
          <w:sz w:val="21"/>
        </w:rPr>
        <w:t>其實我們一直不斷的在最佳化好幾個版後來做到20版。</w:t>
      </w:r>
    </w:p>
    <w:p>
      <w:pPr>
        <w:pStyle w:val="Heading3"/>
      </w:pPr>
      <w:r>
        <w:t>投影片 5：帶走：先問對問題，再分工・驗收・迭代（01:12–01:24）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52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流程為先問對問題 → 分工 → 驗收 → 迭代；挑自己的一段音檔，用同一招跑一次。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#問對問題 #分工驗收迭代</w:t>
      </w:r>
    </w:p>
    <w:p>
      <w:r>
        <w:rPr>
          <w:rFonts w:ascii="Microsoft JhengHei" w:hAnsi="Microsoft JhengHei" w:eastAsia="Microsoft JhengHei"/>
          <w:sz w:val="21"/>
        </w:rPr>
        <w:t>所以大概的流程就會是，先問對問題、分工、驗收、迭代這樣子，8點半大家看到那個文章上線的時候，就可以直接下載下來找一個音檔來自己測試看看。</w:t>
      </w:r>
    </w:p>
    <w:p>
      <w:pPr>
        <w:pStyle w:val="Heading3"/>
      </w:pPr>
      <w:r>
        <w:t>投影片 6：結尾：報名免費體驗課（01:24–01:26）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3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59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課程宣傳結尾卡，無語音。</w:t>
      </w:r>
    </w:p>
    <w:p>
      <w:pPr>
        <w:pStyle w:val="Heading2"/>
      </w:pPr>
      <w:r>
        <w:t>已知轉錄錯誤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時間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聽成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應為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00:00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教稿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逐字稿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01:14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列帶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迭代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01:20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英檔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音檔（推測）</w:t>
            </w:r>
          </w:p>
        </w:tc>
      </w:tr>
    </w:tbl>
    <w:p/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facebook.com/share/v/1Er8dLDmTU/" TargetMode="Externa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>AI逐字稿, 逐字保留, 分段處理, 雙指標檢查, 行數字數, 不覆寫原檔, 技能包, 迭代優化, 知識庫, MD檔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