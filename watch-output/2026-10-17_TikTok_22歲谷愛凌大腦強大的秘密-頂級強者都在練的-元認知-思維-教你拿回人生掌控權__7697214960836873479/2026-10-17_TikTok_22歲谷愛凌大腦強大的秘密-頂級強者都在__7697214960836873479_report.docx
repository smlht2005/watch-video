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22歲谷愛凌大腦強大的秘密！ 頂級強者都在練的「元認知」思維，教你拿回人生掌控權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來源：</w:t>
      </w:r>
      <w:hyperlink r:id="rId9">
        <w:r>
          <w:rPr>
            <w:rStyle w:val="Hyperlink"/>
            <w:color w:val="0563C1"/>
            <w:u w:val="single"/>
            <w:sz w:val="21"/>
          </w:rPr>
          <w:t>https://vt.tiktok.com/ZSg2x2pMw/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平台 / 上傳者：TikTok / tzgems999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長度：01:26 (85.5s)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逐字稿來源：whisper (groq)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更新日期：2026-10-17</w:t>
      </w:r>
    </w:p>
    <w:p>
      <w:pPr>
        <w:pStyle w:val="ListBullet"/>
      </w:pPr>
      <w:r>
        <w:rPr>
          <w:rFonts w:ascii="Microsoft JhengHei" w:hAnsi="Microsoft JhengHei" w:eastAsia="Microsoft JhengHei"/>
          <w:b/>
          <w:sz w:val="21"/>
        </w:rPr>
        <w:t>關鍵字：</w:t>
      </w:r>
      <w:r>
        <w:rPr>
          <w:rFonts w:ascii="Microsoft JhengHei" w:hAnsi="Microsoft JhengHei" w:eastAsia="Microsoft JhengHei"/>
          <w:sz w:val="21"/>
        </w:rPr>
        <w:t xml:space="preserve"> #元認知 #谷愛凌 #內省 #寫日記 #覆盤 #大腦可塑性 #25歲 #認知神經科學 #自我覺察</w:t>
      </w:r>
    </w:p>
    <w:p>
      <w:pPr>
        <w:pStyle w:val="Heading2"/>
      </w:pPr>
      <w:r>
        <w:t>摘要與名詞說明</w:t>
      </w:r>
    </w:p>
    <w:p>
      <w:r>
        <w:rPr>
          <w:rFonts w:ascii="Microsoft JhengHei" w:hAnsi="Microsoft JhengHei" w:eastAsia="Microsoft JhengHei"/>
          <w:b/>
          <w:sz w:val="21"/>
        </w:rPr>
        <w:t>一句話重點</w:t>
      </w:r>
      <w:r>
        <w:rPr>
          <w:rFonts w:ascii="Microsoft JhengHei" w:hAnsi="Microsoft JhengHei" w:eastAsia="Microsoft JhengHei"/>
          <w:sz w:val="21"/>
        </w:rPr>
        <w:t>：講者（TikTok @tzgems999）主張，谷愛凌「很會內省、寫日記並拆解自己思考過程」的習慣，就是心理學的「元認知」；這項能力可以練習，每個人都能用「剛剛我在想什麼？這想法是我選的嗎？」開始。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時間</w:t>
            </w:r>
          </w:p>
        </w:tc>
        <w:tc>
          <w:tcPr>
            <w:tcW w:type="dxa" w:w="4986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重點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00:00</w:t>
            </w:r>
          </w:p>
        </w:tc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開場：記者問 22 歲的谷愛凌為何回答又快又全面；她說自己很會內省，會寫日記、拆解並調整思考過程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00:25</w:t>
            </w:r>
          </w:p>
        </w:tc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講者指出這在心理學叫「元認知」：普通人被思維帶著跑，有元認知的人會退後一步，用另一個視角看自己在想什麼，再決定要不要調整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00:40</w:t>
            </w:r>
          </w:p>
        </w:tc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引用谷愛凌訪談字幕「你可以控制你怎麼想，因此你可以控制自己成為什麼樣的人」；講者稱大腦到 25 歲才發育成熟，之前可塑性很大，反覆練習思維方式會改變大腦結構（講者主張，未查證）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01:04</w:t>
            </w:r>
          </w:p>
        </w:tc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寫日記、覆盤、自我對話都在鍛鍊元認知；「人最大的幸福不是贏了別人，而是成為自己認可的那一個人」；結尾要觀眾停下來自問想法是自己選的還是突然冒出來的</w:t>
            </w:r>
          </w:p>
        </w:tc>
      </w:tr>
    </w:tbl>
    <w:p/>
    <w:p>
      <w:pPr>
        <w:pStyle w:val="Heading2"/>
      </w:pPr>
      <w:r>
        <w:t>名詞說明</w:t>
      </w:r>
    </w:p>
    <w:p>
      <w:pPr>
        <w:pStyle w:val="ListBullet"/>
      </w:pPr>
      <w:r>
        <w:rPr>
          <w:rFonts w:ascii="Microsoft JhengHei" w:hAnsi="Microsoft JhengHei" w:eastAsia="Microsoft JhengHei"/>
          <w:b/>
          <w:sz w:val="21"/>
        </w:rPr>
        <w:t>元認知（metacognition）</w:t>
      </w:r>
      <w:r>
        <w:rPr>
          <w:rFonts w:ascii="Microsoft JhengHei" w:hAnsi="Microsoft JhengHei" w:eastAsia="Microsoft JhengHei"/>
          <w:sz w:val="21"/>
        </w:rPr>
        <w:t>：對自己思考過程的覺察與調節，即「想自己在想什麼」。</w:t>
      </w:r>
    </w:p>
    <w:p>
      <w:pPr>
        <w:pStyle w:val="ListBullet"/>
      </w:pPr>
      <w:r>
        <w:rPr>
          <w:rFonts w:ascii="Microsoft JhengHei" w:hAnsi="Microsoft JhengHei" w:eastAsia="Microsoft JhengHei"/>
          <w:b/>
          <w:sz w:val="21"/>
        </w:rPr>
        <w:t>覆盤</w:t>
      </w:r>
      <w:r>
        <w:rPr>
          <w:rFonts w:ascii="Microsoft JhengHei" w:hAnsi="Microsoft JhengHei" w:eastAsia="Microsoft JhengHei"/>
          <w:sz w:val="21"/>
        </w:rPr>
        <w:t>：事後回頭檢視、復盤自己的決策與思考。</w:t>
      </w:r>
    </w:p>
    <w:p>
      <w:pPr>
        <w:pStyle w:val="Heading2"/>
      </w:pPr>
      <w:r>
        <w:t>查證備註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「22 歲的谷愛凌」「大腦到 25 歲才真正發育成熟」「反覆練習會改變大腦結構」皆為</w:t>
      </w:r>
      <w:r>
        <w:rPr>
          <w:rFonts w:ascii="Microsoft JhengHei" w:hAnsi="Microsoft JhengHei" w:eastAsia="Microsoft JhengHei"/>
          <w:b/>
          <w:sz w:val="21"/>
        </w:rPr>
        <w:t>講者主張，未查證</w:t>
      </w:r>
      <w:r>
        <w:rPr>
          <w:rFonts w:ascii="Microsoft JhengHei" w:hAnsi="Microsoft JhengHei" w:eastAsia="Microsoft JhengHei"/>
          <w:sz w:val="21"/>
        </w:rPr>
        <w:t>；谷愛凌的訪談內容僅見畫面簡體字幕片段（00:40 前後被講者畫面遮住一部分），無法逐字核對。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 xml:space="preserve">影片為個人經驗分享型短片，結尾另有講者的社群／珠寶相關標籤（見 </w:t>
      </w:r>
      <w:r>
        <w:rPr>
          <w:rFonts w:ascii="Consolas" w:hAnsi="Consolas" w:eastAsia="Microsoft JhengHei"/>
          <w:sz w:val="19"/>
        </w:rPr>
        <w:t>meta.json.source_hashtags</w:t>
      </w:r>
      <w:r>
        <w:rPr>
          <w:rFonts w:ascii="Microsoft JhengHei" w:hAnsi="Microsoft JhengHei" w:eastAsia="Microsoft JhengHei"/>
          <w:sz w:val="21"/>
        </w:rPr>
        <w:t>），與主題無關。</w:t>
      </w:r>
    </w:p>
    <w:p>
      <w:pPr>
        <w:pStyle w:val="Heading2"/>
      </w:pPr>
      <w:r>
        <w:t>轉錄校正備註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逐字稿來源：Groq Whisper（自動偵測為中文，未強制語言），已轉繁體；非講座類影片，未去語助詞。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已校正：古艾琳／古艾林／古愛玲→谷愛凌、原認知→元認知、他說→她說／它就是在鍛鍊。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 xml:space="preserve">推測（記於 </w:t>
      </w:r>
      <w:r>
        <w:rPr>
          <w:rFonts w:ascii="Consolas" w:hAnsi="Consolas" w:eastAsia="Microsoft JhengHei"/>
          <w:sz w:val="19"/>
        </w:rPr>
        <w:t>known_asr_errors</w:t>
      </w:r>
      <w:r>
        <w:rPr>
          <w:rFonts w:ascii="Microsoft JhengHei" w:hAnsi="Microsoft JhengHei" w:eastAsia="Microsoft JhengHei"/>
          <w:sz w:val="21"/>
        </w:rPr>
        <w:t>）：極堂→雞湯、可說心→可塑性、8歲→18歲。</w:t>
      </w:r>
    </w:p>
    <w:p>
      <w:pPr>
        <w:pStyle w:val="Heading2"/>
      </w:pPr>
      <w:r>
        <w:t>圖文對照（畫面 + 逐字稿）</w:t>
      </w:r>
    </w:p>
    <w:p>
      <w:pPr>
        <w:pStyle w:val="Heading3"/>
      </w:pPr>
      <w:r>
        <w:t>投影片 1：開場：谷愛凌的內省式思考（00:00–00:25）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17846" cy="252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17846" cy="25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/>
          <w:sz w:val="21"/>
        </w:rPr>
        <w:t>重點：</w:t>
      </w:r>
      <w:r>
        <w:rPr>
          <w:rFonts w:ascii="Microsoft JhengHei" w:hAnsi="Microsoft JhengHei" w:eastAsia="Microsoft JhengHei"/>
          <w:sz w:val="21"/>
        </w:rPr>
        <w:t xml:space="preserve"> 講者主張：22 歲的谷愛凌被記者問到為何回答又快又全面，她說自己很會內省，會寫日記、拆解並調整自己的思考過程。</w:t>
      </w:r>
    </w:p>
    <w:p>
      <w:r>
        <w:rPr>
          <w:rFonts w:ascii="Microsoft JhengHei" w:hAnsi="Microsoft JhengHei" w:eastAsia="Microsoft JhengHei"/>
          <w:b/>
          <w:sz w:val="21"/>
        </w:rPr>
        <w:t>標籤：</w:t>
      </w:r>
      <w:r>
        <w:rPr>
          <w:rFonts w:ascii="Microsoft JhengHei" w:hAnsi="Microsoft JhengHei" w:eastAsia="Microsoft JhengHei"/>
          <w:sz w:val="21"/>
        </w:rPr>
        <w:t xml:space="preserve"> #谷愛凌 #內省 #寫日記</w:t>
      </w:r>
    </w:p>
    <w:p>
      <w:r>
        <w:rPr>
          <w:rFonts w:ascii="Microsoft JhengHei" w:hAnsi="Microsoft JhengHei" w:eastAsia="Microsoft JhengHei"/>
          <w:sz w:val="21"/>
        </w:rPr>
        <w:t>你知道嗎?22歲的谷愛凌做出了很多心理學家，一輩子都想讓大家明白的一件事，記者問她為什麼妳的回答總是那麼快又那麼的全面，能夠跟我們講講妳的腦迴路嗎？她說我是一個很會內省的年輕女性，我花了非常多的時間沉浸在自己的內心世界裡，那個世界並不糟糕，我會寫日記並且拆解我的所有思考過程，我傾向於用非常分析性的視角來思考自己的思維，然後我會去調整它，因為這個太有趣了。</w:t>
      </w:r>
    </w:p>
    <w:p>
      <w:pPr>
        <w:pStyle w:val="Heading3"/>
      </w:pPr>
      <w:r>
        <w:t>投影片 2：什麼是「元認知」（00:25–00:40）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17846" cy="252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17846" cy="25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/>
          <w:sz w:val="21"/>
        </w:rPr>
        <w:t>重點：</w:t>
      </w:r>
      <w:r>
        <w:rPr>
          <w:rFonts w:ascii="Microsoft JhengHei" w:hAnsi="Microsoft JhengHei" w:eastAsia="Microsoft JhengHei"/>
          <w:sz w:val="21"/>
        </w:rPr>
        <w:t xml:space="preserve"> 講者把谷愛凌的做法對應到心理學的「元認知」：退後一步，用另一個視角看自己在想什麼，再決定要不要調整。</w:t>
      </w:r>
    </w:p>
    <w:p>
      <w:r>
        <w:rPr>
          <w:rFonts w:ascii="Microsoft JhengHei" w:hAnsi="Microsoft JhengHei" w:eastAsia="Microsoft JhengHei"/>
          <w:b/>
          <w:sz w:val="21"/>
        </w:rPr>
        <w:t>標籤：</w:t>
      </w:r>
      <w:r>
        <w:rPr>
          <w:rFonts w:ascii="Microsoft JhengHei" w:hAnsi="Microsoft JhengHei" w:eastAsia="Microsoft JhengHei"/>
          <w:sz w:val="21"/>
        </w:rPr>
        <w:t xml:space="preserve"> #元認知</w:t>
      </w:r>
    </w:p>
    <w:p>
      <w:r>
        <w:rPr>
          <w:rFonts w:ascii="Microsoft JhengHei" w:hAnsi="Microsoft JhengHei" w:eastAsia="Microsoft JhengHei"/>
          <w:sz w:val="21"/>
        </w:rPr>
        <w:t>她所描述的在心理學其實有一個專門的概念，叫做元認知，普通人呢 往往被自己的思維帶著跑，但是有元認知能力的人，他會選擇退後一步，用另外一個視角去看自己在想什麼，然後再去決定要不要調整自己的想法，谷愛凌厲害的就是這一點。</w:t>
      </w:r>
    </w:p>
    <w:p>
      <w:pPr>
        <w:pStyle w:val="Heading3"/>
      </w:pPr>
      <w:r>
        <w:t>投影片 3：控制怎麼想，與大腦可塑性（00:40–01:04）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17846" cy="252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17846" cy="25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/>
          <w:sz w:val="21"/>
        </w:rPr>
        <w:t>重點：</w:t>
      </w:r>
      <w:r>
        <w:rPr>
          <w:rFonts w:ascii="Microsoft JhengHei" w:hAnsi="Microsoft JhengHei" w:eastAsia="Microsoft JhengHei"/>
          <w:sz w:val="21"/>
        </w:rPr>
        <w:t xml:space="preserve"> 畫面引用谷愛凌訪談字幕：「你可以控制你怎麼想，因此你可以控制自己成為什麼樣的人」。講者主張大腦到 25 歲才發育成熟，之前可塑性大，反覆練習思維方式會改變大腦結構（講者主張，未查證）。</w:t>
      </w:r>
    </w:p>
    <w:p>
      <w:r>
        <w:rPr>
          <w:rFonts w:ascii="Microsoft JhengHei" w:hAnsi="Microsoft JhengHei" w:eastAsia="Microsoft JhengHei"/>
          <w:b/>
          <w:sz w:val="21"/>
        </w:rPr>
        <w:t>標籤：</w:t>
      </w:r>
      <w:r>
        <w:rPr>
          <w:rFonts w:ascii="Microsoft JhengHei" w:hAnsi="Microsoft JhengHei" w:eastAsia="Microsoft JhengHei"/>
          <w:sz w:val="21"/>
        </w:rPr>
        <w:t xml:space="preserve"> #大腦可塑性 #25歲 #認知神經科學</w:t>
      </w:r>
    </w:p>
    <w:p>
      <w:r>
        <w:rPr>
          <w:rFonts w:ascii="Microsoft JhengHei" w:hAnsi="Microsoft JhengHei" w:eastAsia="Microsoft JhengHei"/>
          <w:sz w:val="21"/>
        </w:rPr>
        <w:t>她說你可以控制自己怎麼想，所以你可以控制自己成為什麼樣的人，我要講的這個不是雞湯，這是一個認知的神經科學，人的大腦到25歲才真正發育成熟，在這個之前 它的可塑性是非常大的，你反覆練習思維的方式，它真的會改變你大腦的結構，所以元認知它不是天才的專利，但我前幾則影片裡面就有講到，寫日記反覆覆盤自己，跟自己對話，它就是在鍛鍊自己這種元認知的能力。</w:t>
      </w:r>
    </w:p>
    <w:p>
      <w:pPr>
        <w:pStyle w:val="Heading3"/>
      </w:pPr>
      <w:r>
        <w:t>投影片 4：成為自己認可的人，與自我提問（01:04–01:26）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17846" cy="252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17846" cy="25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/>
          <w:sz w:val="21"/>
        </w:rPr>
        <w:t>重點：</w:t>
      </w:r>
      <w:r>
        <w:rPr>
          <w:rFonts w:ascii="Microsoft JhengHei" w:hAnsi="Microsoft JhengHei" w:eastAsia="Microsoft JhengHei"/>
          <w:sz w:val="21"/>
        </w:rPr>
        <w:t xml:space="preserve"> 結論：寫日記、覆盤、自我對話都在鍛鍊元認知；不需要是谷愛凌，現在就能問自己「剛剛在想什麼、這想法是我選的還是突然冒出來的」。</w:t>
      </w:r>
    </w:p>
    <w:p>
      <w:r>
        <w:rPr>
          <w:rFonts w:ascii="Microsoft JhengHei" w:hAnsi="Microsoft JhengHei" w:eastAsia="Microsoft JhengHei"/>
          <w:b/>
          <w:sz w:val="21"/>
        </w:rPr>
        <w:t>標籤：</w:t>
      </w:r>
      <w:r>
        <w:rPr>
          <w:rFonts w:ascii="Microsoft JhengHei" w:hAnsi="Microsoft JhengHei" w:eastAsia="Microsoft JhengHei"/>
          <w:sz w:val="21"/>
        </w:rPr>
        <w:t xml:space="preserve"> #覆盤 #自我提問</w:t>
      </w:r>
    </w:p>
    <w:p>
      <w:r>
        <w:rPr>
          <w:rFonts w:ascii="Microsoft JhengHei" w:hAnsi="Microsoft JhengHei" w:eastAsia="Microsoft JhengHei"/>
          <w:sz w:val="21"/>
        </w:rPr>
        <w:t>所以事實就是，你每一天都可以讓自己變成，那個18歲的你崇拜的人，這個就是心理學家一直在提倡的，人最大的幸福不是贏了別人，而是成為自己認可的那一個人，你不需要是谷愛凌，但是你現在就可以停下來問問自己，剛剛你在想什麼，這個想法是你自己選擇的，還是它突然冒出來的，當你開始會問這種問題的時候，你的改變就已經開始。</w:t>
      </w:r>
    </w:p>
    <w:p>
      <w:pPr>
        <w:pStyle w:val="Heading2"/>
      </w:pPr>
      <w:r>
        <w:t>已知轉錄錯誤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時間</w:t>
            </w:r>
          </w:p>
        </w:tc>
        <w:tc>
          <w:tcPr>
            <w:tcW w:type="dxa" w:w="3324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聽成</w:t>
            </w:r>
          </w:p>
        </w:tc>
        <w:tc>
          <w:tcPr>
            <w:tcW w:type="dxa" w:w="3324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應為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00:00／00:38／01:14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古艾琳／古艾林／古愛玲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谷愛凌（畫面硬字幕 00:00、01:14 可證）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00:28 等 4 處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原認知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元認知（標題與主題一致；畫面字幕未直接出現，屬依標題判斷）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00:43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極堂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雞湯（推測：「不是雞湯」與後文「這是認知神經科學」語意相對）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00:49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可說心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可塑性（推測：接在「大腦…發育成熟」之後談練習會改變大腦結構）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01:07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8歲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18歲（推測：谷愛凌訪談字幕可見「…岁」字尾與「我每一天…」，但未見完整句，非確認）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00:40／01:01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他說／他就是在鍛鍊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她說／它就是在鍛鍊（00:40 指谷愛凌，01:01 畫面字幕為「它就是在鍛鍊自己」）</w:t>
            </w:r>
          </w:p>
        </w:tc>
      </w:tr>
    </w:tbl>
    <w:p/>
    <w:sectPr w:rsidR="00FC693F" w:rsidRPr="0006063C" w:rsidSect="00034616">
      <w:pgSz w:w="12240" w:h="15840"/>
      <w:pgMar w:top="144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4F81BD" w:themeColor="accent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vt.tiktok.com/ZSg2x2pMw/" TargetMode="Externa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>元認知, 谷愛凌, 內省, 寫日記, 覆盤, 大腦可塑性, 25歲, 認知神經科學, 自我覺察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