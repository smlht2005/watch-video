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 指令那麼多，其實都只是在「四個地方」之間搬東西：工作區 → 暫存區 → 本機儲存庫 → 遠端儲存庫。 我今天製作這支影片用 5 分鐘，把 19 個常用 Git 指令放進同一張地圖，讓你記住的不是指令清單，而是它們之間的關係。 👍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https://www.facebook.com/share/v/1A8y1afS6q/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平台 / 上傳者：Facebook / Will 保哥的技術交流中心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長度：05:35 (335.0s)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逐字稿來源：whisper (groq)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更新日期：2026-10-25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關鍵字：</w:t>
      </w:r>
      <w:r>
        <w:rPr>
          <w:rFonts w:ascii="Microsoft JhengHei" w:hAnsi="Microsoft JhengHei" w:eastAsia="Microsoft JhengHei"/>
          <w:sz w:val="21"/>
        </w:rPr>
        <w:t xml:space="preserve"> #Git #版本控制 #Git 指令地圖 #工作區 #暫存區 #本機儲存庫 #遠端儲存庫 #分支 #還原 #Will 保哥</w:t>
      </w:r>
    </w:p>
    <w:p>
      <w:pPr>
        <w:pStyle w:val="Heading2"/>
      </w:pPr>
      <w:r>
        <w:t>摘要與名詞說明</w:t>
      </w:r>
    </w:p>
    <w:p>
      <w:r>
        <w:rPr>
          <w:rFonts w:ascii="Microsoft JhengHei" w:hAnsi="Microsoft JhengHei" w:eastAsia="Microsoft JhengHei"/>
          <w:b/>
          <w:sz w:val="21"/>
        </w:rPr>
        <w:t>一句話重點</w:t>
      </w:r>
      <w:r>
        <w:rPr>
          <w:rFonts w:ascii="Microsoft JhengHei" w:hAnsi="Microsoft JhengHei" w:eastAsia="Microsoft JhengHei"/>
          <w:sz w:val="21"/>
        </w:rPr>
        <w:t>：5 分鐘把 19 個常用 Git 指令放進同一張地圖：工作區 → 暫存區 → 本機儲存庫 → 遠端儲存庫，記住它們之間的關係，比背指令清單有用（Will 保哥的技術交流中心）。</w:t>
      </w:r>
    </w:p>
    <w:p>
      <w:r>
        <w:rPr>
          <w:rFonts w:ascii="Microsoft JhengHei" w:hAnsi="Microsoft JhengHei" w:eastAsia="Microsoft JhengHei"/>
          <w:sz w:val="21"/>
        </w:rPr>
        <w:t xml:space="preserve">&gt; 影片是動畫投影片，講者逐一講解；指令的行為說明是講者的教學簡化，細節（例如 </w:t>
      </w:r>
      <w:r>
        <w:rPr>
          <w:rFonts w:ascii="Consolas" w:hAnsi="Consolas" w:eastAsia="Microsoft JhengHei"/>
          <w:sz w:val="19"/>
        </w:rPr>
        <w:t>git pull</w:t>
      </w:r>
      <w:r>
        <w:rPr>
          <w:rFonts w:ascii="Microsoft JhengHei" w:hAnsi="Microsoft JhengHei" w:eastAsia="Microsoft JhengHei"/>
          <w:sz w:val="21"/>
        </w:rPr>
        <w:t xml:space="preserve"> 預設行為、</w:t>
      </w:r>
      <w:r>
        <w:rPr>
          <w:rFonts w:ascii="Consolas" w:hAnsi="Consolas" w:eastAsia="Microsoft JhengHei"/>
          <w:sz w:val="19"/>
        </w:rPr>
        <w:t>reset</w:t>
      </w:r>
      <w:r>
        <w:rPr>
          <w:rFonts w:ascii="Microsoft JhengHei" w:hAnsi="Microsoft JhengHei" w:eastAsia="Microsoft JhengHei"/>
          <w:sz w:val="21"/>
        </w:rPr>
        <w:t xml:space="preserve"> 的三種模式）未逐項對照 Git 官方文件查證。</w:t>
      </w:r>
    </w:p>
    <w:p>
      <w:pPr>
        <w:pStyle w:val="Heading2"/>
      </w:pPr>
      <w:r>
        <w:t>重點表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部分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指令與重點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開場：四個地方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工作區（正在改的檔案）、暫存區（下一次提交的預覽）、本機儲存庫（歷史）、遠端儲存庫（團隊共享）；分五部分、照學習順序走完 19 個指令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00:33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一、本機循環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Microsoft JhengHei"/>
                <w:sz w:val="17"/>
              </w:rPr>
              <w:t>init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建立儲存庫（每專案一次）；</w:t>
            </w:r>
            <w:r>
              <w:rPr>
                <w:rFonts w:ascii="Consolas" w:hAnsi="Consolas" w:eastAsia="Microsoft JhengHei"/>
                <w:sz w:val="17"/>
              </w:rPr>
              <w:t>add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放進暫存區；</w:t>
            </w:r>
            <w:r>
              <w:rPr>
                <w:rFonts w:ascii="Consolas" w:hAnsi="Consolas" w:eastAsia="Microsoft JhengHei"/>
                <w:sz w:val="17"/>
              </w:rPr>
              <w:t>commit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存成時間點、產生雜湊編號；</w:t>
            </w:r>
            <w:r>
              <w:rPr>
                <w:rFonts w:ascii="Consolas" w:hAnsi="Consolas" w:eastAsia="Microsoft JhengHei"/>
                <w:sz w:val="17"/>
              </w:rPr>
              <w:t>status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最該先打；</w:t>
            </w:r>
            <w:r>
              <w:rPr>
                <w:rFonts w:ascii="Consolas" w:hAnsi="Consolas" w:eastAsia="Microsoft JhengHei"/>
                <w:sz w:val="17"/>
              </w:rPr>
              <w:t>log</w:t>
            </w:r>
            <w:r>
              <w:rPr>
                <w:rFonts w:ascii="Microsoft JhengHei" w:hAnsi="Microsoft JhengHei" w:eastAsia="Microsoft JhengHei"/>
                <w:sz w:val="19"/>
              </w:rPr>
              <w:t>（</w:t>
            </w:r>
            <w:r>
              <w:rPr>
                <w:rFonts w:ascii="Consolas" w:hAnsi="Consolas" w:eastAsia="Microsoft JhengHei"/>
                <w:sz w:val="17"/>
              </w:rPr>
              <w:t>--oneline</w:t>
            </w:r>
            <w:r>
              <w:rPr>
                <w:rFonts w:ascii="Microsoft JhengHei" w:hAnsi="Microsoft JhengHei" w:eastAsia="Microsoft JhengHei"/>
                <w:sz w:val="19"/>
              </w:rPr>
              <w:t>）看歷史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01:46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二、先看清楚再存檔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Microsoft JhengHei"/>
                <w:sz w:val="17"/>
              </w:rPr>
              <w:t>diff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看未暫存修改；</w:t>
            </w:r>
            <w:r>
              <w:rPr>
                <w:rFonts w:ascii="Consolas" w:hAnsi="Consolas" w:eastAsia="Microsoft JhengHei"/>
                <w:sz w:val="17"/>
              </w:rPr>
              <w:t>diff HEAD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與最新提交比；</w:t>
            </w:r>
            <w:r>
              <w:rPr>
                <w:rFonts w:ascii="Consolas" w:hAnsi="Consolas" w:eastAsia="Microsoft JhengHei"/>
                <w:sz w:val="17"/>
              </w:rPr>
              <w:t>stash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收起做一半的工作、</w:t>
            </w:r>
            <w:r>
              <w:rPr>
                <w:rFonts w:ascii="Consolas" w:hAnsi="Consolas" w:eastAsia="Microsoft JhengHei"/>
                <w:sz w:val="17"/>
              </w:rPr>
              <w:t>stash pop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拿回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02:29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三、跨過網路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Microsoft JhengHei"/>
                <w:sz w:val="17"/>
              </w:rPr>
              <w:t>push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推上遠端（被拒絕時先拉）；</w:t>
            </w:r>
            <w:r>
              <w:rPr>
                <w:rFonts w:ascii="Consolas" w:hAnsi="Consolas" w:eastAsia="Microsoft JhengHei"/>
                <w:sz w:val="17"/>
              </w:rPr>
              <w:t>fetch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只下載；</w:t>
            </w:r>
            <w:r>
              <w:rPr>
                <w:rFonts w:ascii="Consolas" w:hAnsi="Consolas" w:eastAsia="Microsoft JhengHei"/>
                <w:sz w:val="17"/>
              </w:rPr>
              <w:t>pull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＝ fetch ＋ merge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03:13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四、多條工作線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Microsoft JhengHei"/>
                <w:sz w:val="17"/>
              </w:rPr>
              <w:t>branch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為提交取名；</w:t>
            </w:r>
            <w:r>
              <w:rPr>
                <w:rFonts w:ascii="Consolas" w:hAnsi="Consolas" w:eastAsia="Microsoft JhengHei"/>
                <w:sz w:val="17"/>
              </w:rPr>
              <w:t>checkout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移動 HEAD；</w:t>
            </w:r>
            <w:r>
              <w:rPr>
                <w:rFonts w:ascii="Consolas" w:hAnsi="Consolas" w:eastAsia="Microsoft JhengHei"/>
                <w:sz w:val="17"/>
              </w:rPr>
              <w:t>merge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合併（產生合併提交、兩個父提交）；</w:t>
            </w:r>
            <w:r>
              <w:rPr>
                <w:rFonts w:ascii="Consolas" w:hAnsi="Consolas" w:eastAsia="Microsoft JhengHei"/>
                <w:sz w:val="17"/>
              </w:rPr>
              <w:t>rebase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重播（雜湊會變，已推送的分支要小心）；</w:t>
            </w:r>
            <w:r>
              <w:rPr>
                <w:rFonts w:ascii="Consolas" w:hAnsi="Consolas" w:eastAsia="Microsoft JhengHei"/>
                <w:sz w:val="17"/>
              </w:rPr>
              <w:t>cherry-pick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只複製單一提交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04:24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五、還原與追查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Microsoft JhengHei"/>
                <w:sz w:val="17"/>
              </w:rPr>
              <w:t>reset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把指標往回搬（soft／hard）；</w:t>
            </w:r>
            <w:r>
              <w:rPr>
                <w:rFonts w:ascii="Consolas" w:hAnsi="Consolas" w:eastAsia="Microsoft JhengHei"/>
                <w:sz w:val="17"/>
              </w:rPr>
              <w:t>revert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用新提交抵消舊提交（已推送最安全）；</w:t>
            </w:r>
            <w:r>
              <w:rPr>
                <w:rFonts w:ascii="Consolas" w:hAnsi="Consolas" w:eastAsia="Microsoft JhengHei"/>
                <w:sz w:val="17"/>
              </w:rPr>
              <w:t>bisect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二分搜尋找第一個壞提交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05:08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回頭看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 個指令、4 個地方、一條路徑；與其背指令，不如記住這張地圖</w:t>
            </w:r>
          </w:p>
        </w:tc>
      </w:tr>
    </w:tbl>
    <w:p/>
    <w:p>
      <w:r>
        <w:rPr>
          <w:rFonts w:ascii="Microsoft JhengHei" w:hAnsi="Microsoft JhengHei" w:eastAsia="Microsoft JhengHei"/>
          <w:sz w:val="21"/>
        </w:rPr>
        <w:t>完整 19 條指令與畫面說明見補充資料 S1。</w:t>
      </w:r>
    </w:p>
    <w:p>
      <w:pPr>
        <w:pStyle w:val="Heading2"/>
      </w:pPr>
      <w:r>
        <w:t>名詞與縮寫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工作區／暫存區／本機儲存庫／遠端儲存庫</w:t>
      </w:r>
      <w:r>
        <w:rPr>
          <w:rFonts w:ascii="Microsoft JhengHei" w:hAnsi="Microsoft JhengHei" w:eastAsia="Microsoft JhengHei"/>
          <w:sz w:val="21"/>
        </w:rPr>
        <w:t>：影片的四個地方，對應 working directory、staging area（index）、local repository、remote repository。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HEAD</w:t>
      </w:r>
      <w:r>
        <w:rPr>
          <w:rFonts w:ascii="Microsoft JhengHei" w:hAnsi="Microsoft JhengHei" w:eastAsia="Microsoft JhengHei"/>
          <w:sz w:val="21"/>
        </w:rPr>
        <w:t>：目前所在位置的指標；</w:t>
      </w:r>
      <w:r>
        <w:rPr>
          <w:rFonts w:ascii="Consolas" w:hAnsi="Consolas" w:eastAsia="Microsoft JhengHei"/>
          <w:sz w:val="19"/>
        </w:rPr>
        <w:t>checkout</w:t>
      </w:r>
      <w:r>
        <w:rPr>
          <w:rFonts w:ascii="Microsoft JhengHei" w:hAnsi="Microsoft JhengHei" w:eastAsia="Microsoft JhengHei"/>
          <w:sz w:val="21"/>
        </w:rPr>
        <w:t xml:space="preserve"> 移動它、</w:t>
      </w:r>
      <w:r>
        <w:rPr>
          <w:rFonts w:ascii="Consolas" w:hAnsi="Consolas" w:eastAsia="Microsoft JhengHei"/>
          <w:sz w:val="19"/>
        </w:rPr>
        <w:t>reset</w:t>
      </w:r>
      <w:r>
        <w:rPr>
          <w:rFonts w:ascii="Microsoft JhengHei" w:hAnsi="Microsoft JhengHei" w:eastAsia="Microsoft JhengHei"/>
          <w:sz w:val="21"/>
        </w:rPr>
        <w:t xml:space="preserve"> 把它往回搬。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雜湊編號</w:t>
      </w:r>
      <w:r>
        <w:rPr>
          <w:rFonts w:ascii="Microsoft JhengHei" w:hAnsi="Microsoft JhengHei" w:eastAsia="Microsoft JhengHei"/>
          <w:sz w:val="21"/>
        </w:rPr>
        <w:t>：每個提交的專屬編號（hash）；</w:t>
      </w:r>
      <w:r>
        <w:rPr>
          <w:rFonts w:ascii="Consolas" w:hAnsi="Consolas" w:eastAsia="Microsoft JhengHei"/>
          <w:sz w:val="19"/>
        </w:rPr>
        <w:t>rebase</w:t>
      </w:r>
      <w:r>
        <w:rPr>
          <w:rFonts w:ascii="Microsoft JhengHei" w:hAnsi="Microsoft JhengHei" w:eastAsia="Microsoft JhengHei"/>
          <w:sz w:val="21"/>
        </w:rPr>
        <w:t xml:space="preserve"> 重播後會全部換新。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origin</w:t>
      </w:r>
      <w:r>
        <w:rPr>
          <w:rFonts w:ascii="Microsoft JhengHei" w:hAnsi="Microsoft JhengHei" w:eastAsia="Microsoft JhengHei"/>
          <w:sz w:val="21"/>
        </w:rPr>
        <w:t>：遠端儲存庫的預設名稱；</w:t>
      </w:r>
      <w:r>
        <w:rPr>
          <w:rFonts w:ascii="Consolas" w:hAnsi="Consolas" w:eastAsia="Microsoft JhengHei"/>
          <w:sz w:val="19"/>
        </w:rPr>
        <w:t>fetch</w:t>
      </w:r>
      <w:r>
        <w:rPr>
          <w:rFonts w:ascii="Microsoft JhengHei" w:hAnsi="Microsoft JhengHei" w:eastAsia="Microsoft JhengHei"/>
          <w:sz w:val="21"/>
        </w:rPr>
        <w:t xml:space="preserve"> 抓回的提交放在 </w:t>
      </w:r>
      <w:r>
        <w:rPr>
          <w:rFonts w:ascii="Consolas" w:hAnsi="Consolas" w:eastAsia="Microsoft JhengHei"/>
          <w:sz w:val="19"/>
        </w:rPr>
        <w:t>origin/…</w:t>
      </w:r>
      <w:r>
        <w:rPr>
          <w:rFonts w:ascii="Microsoft JhengHei" w:hAnsi="Microsoft JhengHei" w:eastAsia="Microsoft JhengHei"/>
          <w:sz w:val="21"/>
        </w:rPr>
        <w:t xml:space="preserve"> 底下。</w:t>
      </w:r>
    </w:p>
    <w:p>
      <w:pPr>
        <w:pStyle w:val="Heading2"/>
      </w:pPr>
      <w:r>
        <w:t>轉錄校正備註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轉錄來源：Groq Whisper，語言自動偵測為中文；以 </w:t>
      </w:r>
      <w:r>
        <w:rPr>
          <w:rFonts w:ascii="Consolas" w:hAnsi="Consolas" w:eastAsia="Microsoft JhengHei"/>
          <w:sz w:val="19"/>
        </w:rPr>
        <w:t>--terms</w:t>
      </w:r>
      <w:r>
        <w:rPr>
          <w:rFonts w:ascii="Microsoft JhengHei" w:hAnsi="Microsoft JhengHei" w:eastAsia="Microsoft JhengHei"/>
          <w:sz w:val="21"/>
        </w:rPr>
        <w:t xml:space="preserve"> 帶入 Git 術語提示詞重跑，錯字比第一次少很多。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已校正（穩定的已入 </w:t>
      </w:r>
      <w:r>
        <w:rPr>
          <w:rFonts w:ascii="Consolas" w:hAnsi="Consolas" w:eastAsia="Microsoft JhengHei"/>
          <w:sz w:val="19"/>
        </w:rPr>
        <w:t>glossary/common.json</w:t>
      </w:r>
      <w:r>
        <w:rPr>
          <w:rFonts w:ascii="Microsoft JhengHei" w:hAnsi="Microsoft JhengHei" w:eastAsia="Microsoft JhengHei"/>
          <w:sz w:val="21"/>
        </w:rPr>
        <w:t>）：原端→遠端儲存庫、雜臭→雜湊、已站存／未站存→已暫存／未暫存、工作序→工作區、做一般→做一半、答案→檔案、投效→提交、副提交→父提交（畫面標「父提交」）、喚醒→換新；「迴圈」→「循環」（畫面章節卡為「本機循環」，僅此影片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標「推測」：04:19「實像」→「實務上」。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講者語助詞不多，未去除。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領域暫放 </w:t>
      </w:r>
      <w:r>
        <w:rPr>
          <w:rFonts w:ascii="Consolas" w:hAnsi="Consolas" w:eastAsia="Microsoft JhengHei"/>
          <w:sz w:val="19"/>
        </w:rPr>
        <w:t>未分類</w:t>
      </w:r>
      <w:r>
        <w:rPr>
          <w:rFonts w:ascii="Microsoft JhengHei" w:hAnsi="Microsoft JhengHei" w:eastAsia="Microsoft JhengHei"/>
          <w:sz w:val="21"/>
        </w:rPr>
        <w:t>：現有白名單沒有適合「軟體開發／Git」的領域，見使用者確認事項。</w:t>
      </w:r>
    </w:p>
    <w:p>
      <w:pPr>
        <w:pStyle w:val="Heading2"/>
      </w:pPr>
      <w:r>
        <w:t>補充資料（影片未呈現的資訊）</w:t>
      </w:r>
    </w:p>
    <w:p>
      <w:pPr>
        <w:pStyle w:val="Heading3"/>
      </w:pPr>
      <w:r>
        <w:t>S1｜畫面遺漏：19 個指令清單、各部分章節卡與結尾提問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來源：影片畫面（動畫投影片，頁尾署名「本影片由 Will 保哥的技術交流中心製作」）；取得日期：2026-10-25；取得方式：從 </w:t>
      </w:r>
      <w:r>
        <w:rPr>
          <w:rFonts w:ascii="Consolas" w:hAnsi="Consolas" w:eastAsia="Microsoft JhengHei"/>
          <w:sz w:val="19"/>
        </w:rPr>
        <w:t>frames/slide_02.jpg</w:t>
      </w:r>
      <w:r>
        <w:rPr>
          <w:rFonts w:ascii="Microsoft JhengHei" w:hAnsi="Microsoft JhengHei" w:eastAsia="Microsoft JhengHei"/>
          <w:sz w:val="21"/>
        </w:rPr>
        <w:t>（00:41）、</w:t>
      </w:r>
      <w:r>
        <w:rPr>
          <w:rFonts w:ascii="Consolas" w:hAnsi="Consolas" w:eastAsia="Microsoft JhengHei"/>
          <w:sz w:val="19"/>
        </w:rPr>
        <w:t>slide_03.jpg</w:t>
      </w:r>
      <w:r>
        <w:rPr>
          <w:rFonts w:ascii="Microsoft JhengHei" w:hAnsi="Microsoft JhengHei" w:eastAsia="Microsoft JhengHei"/>
          <w:sz w:val="21"/>
        </w:rPr>
        <w:t>（01:51）、</w:t>
      </w:r>
      <w:r>
        <w:rPr>
          <w:rFonts w:ascii="Consolas" w:hAnsi="Consolas" w:eastAsia="Microsoft JhengHei"/>
          <w:sz w:val="19"/>
        </w:rPr>
        <w:t>slide_04.jpg</w:t>
      </w:r>
      <w:r>
        <w:rPr>
          <w:rFonts w:ascii="Microsoft JhengHei" w:hAnsi="Microsoft JhengHei" w:eastAsia="Microsoft JhengHei"/>
          <w:sz w:val="21"/>
        </w:rPr>
        <w:t>（02:34）、</w:t>
      </w:r>
      <w:r>
        <w:rPr>
          <w:rFonts w:ascii="Consolas" w:hAnsi="Consolas" w:eastAsia="Microsoft JhengHei"/>
          <w:sz w:val="19"/>
        </w:rPr>
        <w:t>slide_05.jpg</w:t>
      </w:r>
      <w:r>
        <w:rPr>
          <w:rFonts w:ascii="Microsoft JhengHei" w:hAnsi="Microsoft JhengHei" w:eastAsia="Microsoft JhengHei"/>
          <w:sz w:val="21"/>
        </w:rPr>
        <w:t>（03:18）、</w:t>
      </w:r>
      <w:r>
        <w:rPr>
          <w:rFonts w:ascii="Consolas" w:hAnsi="Consolas" w:eastAsia="Microsoft JhengHei"/>
          <w:sz w:val="19"/>
        </w:rPr>
        <w:t>slide_06.jpg</w:t>
      </w:r>
      <w:r>
        <w:rPr>
          <w:rFonts w:ascii="Microsoft JhengHei" w:hAnsi="Microsoft JhengHei" w:eastAsia="Microsoft JhengHei"/>
          <w:sz w:val="21"/>
        </w:rPr>
        <w:t>（04:28）、</w:t>
      </w:r>
      <w:r>
        <w:rPr>
          <w:rFonts w:ascii="Consolas" w:hAnsi="Consolas" w:eastAsia="Microsoft JhengHei"/>
          <w:sz w:val="19"/>
        </w:rPr>
        <w:t>slide_07.jpg</w:t>
      </w:r>
      <w:r>
        <w:rPr>
          <w:rFonts w:ascii="Microsoft JhengHei" w:hAnsi="Microsoft JhengHei" w:eastAsia="Microsoft JhengHei"/>
          <w:sz w:val="21"/>
        </w:rPr>
        <w:t>（05:32）的 1024px 截圖逐字抄錄。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為何需要補充：講者逐一講解指令，但每部分的編號（01–19）、一句話說明與章節副標只在畫面上；結尾的提問畫面有、講者沒唸。</w:t>
      </w:r>
    </w:p>
    <w:p>
      <w:r>
        <w:rPr>
          <w:rFonts w:ascii="Microsoft JhengHei" w:hAnsi="Microsoft JhengHei" w:eastAsia="Microsoft JhengHei"/>
          <w:b/>
          <w:sz w:val="21"/>
        </w:rPr>
        <w:t>原文（逐字）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第一部分 · 本機循環 （01–05 / 19）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建立儲存庫、暫存、提交，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然後讀懂自己的狀態。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01 git init       建立儲存庫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02 git add        把修改放進暫存區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03 git commit     存下一個時間點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04 git status     讀取目前狀態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05 git log        翻閱提交歷史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第二部分 · 先看清楚再存檔 （06–08 / 19）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先看清楚改了什麼，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再決定要留下什麼。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06 git diff       看還沒暫存的修改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07 git diff HEAD  對比工作區與最新提交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08 git stash      把工作先收起來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第三部分 · 跨過網路 （09–11 / 19）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在你和其他人的機器之間，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搬動歷史。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09 git push       發布本機歷史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10 git fetch      下載，但不改動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11 git pull       先抓取，再整合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第四部分 · 多條工作線 （12–16 / 19）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拆開、切換、合併、重播，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也能只複製一個提交。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12 git branch       為工作線命名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13 git checkout     移動 HEAD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14 git merge        合併兩段歷史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15 git rebase       在新的基準上重播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16 git cherry-pick  複製單一提交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第五部分 · 還原與追查 （17–19 / 19）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把指標往回搬、用新提交抵銷，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或二分搜尋出壞掉的提交。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17 git reset   把指標往回搬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18 git revert  用新提交來還原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19 git bisect  二分搜尋抓蟲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總複習（05:08–05:36）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19 個指令・四個地方・一條路徑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與其背指令，不如記住這張地圖。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停一下，想想你今天最常會用到哪幾個指令？</w:t>
      </w:r>
    </w:p>
    <w:p/>
    <w:p>
      <w:r>
        <w:rPr>
          <w:rFonts w:ascii="Microsoft JhengHei" w:hAnsi="Microsoft JhengHei" w:eastAsia="Microsoft JhengHei"/>
          <w:b/>
          <w:sz w:val="21"/>
        </w:rPr>
        <w:t>Claude 的對照分析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與影片一致：五個部分的順序與講者口述相同；19 個指令的編號即講者說的「19 個指令」（</w:t>
      </w:r>
      <w:r>
        <w:rPr>
          <w:rFonts w:ascii="Consolas" w:hAnsi="Consolas" w:eastAsia="Microsoft JhengHei"/>
          <w:sz w:val="19"/>
        </w:rPr>
        <w:t>git diff HEAD</w:t>
      </w:r>
      <w:r>
        <w:rPr>
          <w:rFonts w:ascii="Microsoft JhengHei" w:hAnsi="Microsoft JhengHei" w:eastAsia="Microsoft JhengHei"/>
          <w:sz w:val="21"/>
        </w:rPr>
        <w:t xml:space="preserve"> 算一個，</w:t>
      </w:r>
      <w:r>
        <w:rPr>
          <w:rFonts w:ascii="Consolas" w:hAnsi="Consolas" w:eastAsia="Microsoft JhengHei"/>
          <w:sz w:val="19"/>
        </w:rPr>
        <w:t>stash pop</w:t>
      </w:r>
      <w:r>
        <w:rPr>
          <w:rFonts w:ascii="Microsoft JhengHei" w:hAnsi="Microsoft JhengHei" w:eastAsia="Microsoft JhengHei"/>
          <w:sz w:val="21"/>
        </w:rPr>
        <w:t xml:space="preserve"> 沒有獨立編號）。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補充直接寫明（畫面直接寫明，講者沒唸）：各指令的編號與一句話說明、各部分副標、結尾提問「停一下，想想你今天最常會用到哪幾個指令？」。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與逐字稿的對照：畫面章節名為「本機循環」，已把逐字稿的「迴圈」改成「循環」；「第二部分 先看清楚再存檔」就是講者說的「存檔之前要怎麼先檢查」。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總複習地圖（畫面，講者只唸了「19 個指令、4 個地方、一條路徑」）依畫面歸類：工作區＝status、diff、diff HEAD、stash；本機儲存庫＝init、log、branch、merge、rebase、cherry-pick、revert、bisect；遠端儲存庫＝GitHub、GitLab；箭頭標 add、commit、push、reset、checkout、fetch、pull。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據此推定（非畫面直接寫明）：</w:t>
      </w:r>
      <w:r>
        <w:rPr>
          <w:rFonts w:ascii="Consolas" w:hAnsi="Consolas" w:eastAsia="Microsoft JhengHei"/>
          <w:sz w:val="19"/>
        </w:rPr>
        <w:t>git reset</w:t>
      </w:r>
      <w:r>
        <w:rPr>
          <w:rFonts w:ascii="Microsoft JhengHei" w:hAnsi="Microsoft JhengHei" w:eastAsia="Microsoft JhengHei"/>
          <w:sz w:val="21"/>
        </w:rPr>
        <w:t xml:space="preserve"> 的 </w:t>
      </w:r>
      <w:r>
        <w:rPr>
          <w:rFonts w:ascii="Consolas" w:hAnsi="Consolas" w:eastAsia="Microsoft JhengHei"/>
          <w:sz w:val="19"/>
        </w:rPr>
        <w:t>--soft</w:t>
      </w:r>
      <w:r>
        <w:rPr>
          <w:rFonts w:ascii="Microsoft JhengHei" w:hAnsi="Microsoft JhengHei" w:eastAsia="Microsoft JhengHei"/>
          <w:sz w:val="21"/>
        </w:rPr>
        <w:t>／</w:t>
      </w:r>
      <w:r>
        <w:rPr>
          <w:rFonts w:ascii="Consolas" w:hAnsi="Consolas" w:eastAsia="Microsoft JhengHei"/>
          <w:sz w:val="19"/>
        </w:rPr>
        <w:t>--mixed</w:t>
      </w:r>
      <w:r>
        <w:rPr>
          <w:rFonts w:ascii="Microsoft JhengHei" w:hAnsi="Microsoft JhengHei" w:eastAsia="Microsoft JhengHei"/>
          <w:sz w:val="21"/>
        </w:rPr>
        <w:t>／</w:t>
      </w:r>
      <w:r>
        <w:rPr>
          <w:rFonts w:ascii="Consolas" w:hAnsi="Consolas" w:eastAsia="Microsoft JhengHei"/>
          <w:sz w:val="19"/>
        </w:rPr>
        <w:t>--hard</w:t>
      </w:r>
      <w:r>
        <w:rPr>
          <w:rFonts w:ascii="Microsoft JhengHei" w:hAnsi="Microsoft JhengHei" w:eastAsia="Microsoft JhengHei"/>
          <w:sz w:val="21"/>
        </w:rPr>
        <w:t xml:space="preserve"> 三種模式，講者只提到 soft 與 hard（畫面 04:33 起列出 </w:t>
      </w:r>
      <w:r>
        <w:rPr>
          <w:rFonts w:ascii="Consolas" w:hAnsi="Consolas" w:eastAsia="Microsoft JhengHei"/>
          <w:sz w:val="19"/>
        </w:rPr>
        <w:t>--soft</w:t>
      </w:r>
      <w:r>
        <w:rPr>
          <w:rFonts w:ascii="Microsoft JhengHei" w:hAnsi="Microsoft JhengHei" w:eastAsia="Microsoft JhengHei"/>
          <w:sz w:val="21"/>
        </w:rPr>
        <w:t>／</w:t>
      </w:r>
      <w:r>
        <w:rPr>
          <w:rFonts w:ascii="Consolas" w:hAnsi="Consolas" w:eastAsia="Microsoft JhengHei"/>
          <w:sz w:val="19"/>
        </w:rPr>
        <w:t>--mixed</w:t>
      </w:r>
      <w:r>
        <w:rPr>
          <w:rFonts w:ascii="Microsoft JhengHei" w:hAnsi="Microsoft JhengHei" w:eastAsia="Microsoft JhengHei"/>
          <w:sz w:val="21"/>
        </w:rPr>
        <w:t>／</w:t>
      </w:r>
      <w:r>
        <w:rPr>
          <w:rFonts w:ascii="Consolas" w:hAnsi="Consolas" w:eastAsia="Microsoft JhengHei"/>
          <w:sz w:val="19"/>
        </w:rPr>
        <w:t>--hard</w:t>
      </w:r>
      <w:r>
        <w:rPr>
          <w:rFonts w:ascii="Microsoft JhengHei" w:hAnsi="Microsoft JhengHei" w:eastAsia="Microsoft JhengHei"/>
          <w:sz w:val="21"/>
        </w:rPr>
        <w:t xml:space="preserve"> 三列，各列的小字說明太小，未逐字抄錄）。</w:t>
      </w:r>
    </w:p>
    <w:p>
      <w:r>
        <w:rPr>
          <w:rFonts w:ascii="Microsoft JhengHei" w:hAnsi="Microsoft JhengHei" w:eastAsia="Microsoft JhengHei"/>
          <w:b/>
          <w:sz w:val="21"/>
        </w:rPr>
        <w:t>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19 條說明文字皆以 1024px 截圖核對，字跡清楚；章節卡與總複習畫面的文字未經改寫。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指令用法（例如「git pull 等於 fetch 加 merge」「rebase 會讓雜湊改變」）是講者的教學說明，未逐一對照 Git 官方文件查證；預設行為與設定相關的細節以官方文件為準。</w:t>
      </w:r>
    </w:p>
    <w:p>
      <w:pPr>
        <w:pStyle w:val="Heading2"/>
      </w:pPr>
      <w:r>
        <w:t>思維導圖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12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2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原圖：</w:t>
      </w:r>
      <w:hyperlink r:id="rId11">
        <w:r>
          <w:rPr>
            <w:rStyle w:val="Hyperlink"/>
            <w:color w:val="0563C1"/>
            <w:u w:val="single"/>
            <w:sz w:val="21"/>
          </w:rPr>
          <w:t>mindmap.png</w:t>
        </w:r>
      </w:hyperlink>
      <w:r>
        <w:rPr>
          <w:rFonts w:ascii="Microsoft JhengHei" w:hAnsi="Microsoft JhengHei" w:eastAsia="Microsoft JhengHei"/>
          <w:sz w:val="21"/>
        </w:rPr>
        <w:t>；文字大綱：</w:t>
      </w:r>
      <w:hyperlink r:id="rId12">
        <w:r>
          <w:rPr>
            <w:rStyle w:val="Hyperlink"/>
            <w:color w:val="0563C1"/>
            <w:u w:val="single"/>
            <w:sz w:val="21"/>
          </w:rPr>
          <w:t>mindmap.md</w:t>
        </w:r>
      </w:hyperlink>
      <w:r>
        <w:rPr>
          <w:rFonts w:ascii="Microsoft JhengHei" w:hAnsi="Microsoft JhengHei" w:eastAsia="Microsoft JhengHei"/>
          <w:sz w:val="21"/>
        </w:rPr>
        <w:t>（與本報告同資料夾）</w:t>
      </w:r>
    </w:p>
    <w:p>
      <w:pPr>
        <w:pStyle w:val="Heading2"/>
      </w:pPr>
      <w:r>
        <w:t>圖文對照（畫面 + 逐字稿）</w:t>
      </w:r>
    </w:p>
    <w:p>
      <w:pPr>
        <w:pStyle w:val="Heading3"/>
      </w:pPr>
      <w:r>
        <w:t>投影片 1：Git 指令地圖：四個地方（00:00–00:33）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整支影片只有一張地圖：工作區（正在改的檔案）、暫存區（下一次提交的預覽）、本機儲存庫（存歷史）、遠端儲存庫（團隊共享）。所有 Git 指令都只是在這四個地方之間搬東西。講者說明接下來分五個部分、依學習順序走完 19 個指令，先學本機循環，再學改寫歷史。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#四個地方 #工作區 #暫存區 #遠端儲存庫</w:t>
      </w:r>
    </w:p>
    <w:p>
      <w:r>
        <w:rPr>
          <w:rFonts w:ascii="Microsoft JhengHei" w:hAnsi="Microsoft JhengHei" w:eastAsia="Microsoft JhengHei"/>
          <w:sz w:val="21"/>
        </w:rPr>
        <w:t>歡迎來到Git指令地圖，所有Git指令都只是在這四個地方之間搬東西，工作區放你正在改的檔案，暫存區是下一次提交的預覽，本機儲存庫存著歷史，遠端儲存庫則是團隊共享的地方，這張圖很重要，想看仔細的話隨時可以按下暫停多看幾遍，接下來我們分成五個部分，照學習順序一路走完19個指令，先把本機的循環學會，再學著改寫歷史，這樣最不容易迷路。</w:t>
      </w:r>
    </w:p>
    <w:p>
      <w:pPr>
        <w:pStyle w:val="Heading3"/>
      </w:pPr>
      <w:r>
        <w:t>投影片 2：第一部分：本機循環（00:33–01:46）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本機循環：git init 建立空儲存庫（每專案一次，產生隱藏資料夾）；git add 把修改複製進暫存區，可只挑部分檔案；git commit 把暫存區存成一個時間點，產生專屬雜湊編號，訊息要寫清楚為什麼；git status 最該先打，分列已暫存、未暫存與未追蹤；git log（加 --oneline）沿時間往回看歷史。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#init #add #commit #status #log</w:t>
      </w:r>
    </w:p>
    <w:p>
      <w:r>
        <w:rPr>
          <w:rFonts w:ascii="Microsoft JhengHei" w:hAnsi="Microsoft JhengHei" w:eastAsia="Microsoft JhengHei"/>
          <w:sz w:val="21"/>
        </w:rPr>
        <w:t>首先，我們先來介紹本機循環的指令。git init,建立一個空的儲存庫，之後所有歷史都放在裡面。每個專案只需要做一次，做完以後，資料夾裡就會多一個隱藏的資料夾。git add把修改複製進暫存區，這是下一次提交的預覽，你可以只挑幾個檔案加入，沒有挑到的下一次提交就不會帶走，git commit把暫存區存成一個時間點，訊息要寫清楚為什麼，提交一旦建立就有一個專屬的雜湊編號，之後隨時都能回到這個時間點。git status是最該先打的指令，它告訴你現在站在哪裡，它會分開列出已暫存、未暫存，還有還沒被追蹤的檔案，git log讓你沿著時間往回走，看每個提交是誰、為什麼，加上 --oneline可以讓每個提交只佔一行，快速掃過整段歷史。</w:t>
      </w:r>
    </w:p>
    <w:p>
      <w:pPr>
        <w:pStyle w:val="Heading3"/>
      </w:pPr>
      <w:r>
        <w:t>投影片 3：第二部分：先看清楚再存檔（01:46–02:29）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先看清楚再存檔：git diff 只看工作區與暫存區的差別（加號為新增行、減號為刪除行，沒輸出即無差別）；git diff HEAD 與最新提交比，已暫存與未暫存一起看，提交前跑一次最保險；git stash 把做一半的工作先收起來讓工作區乾淨，回來用 stash pop 拿回。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#diff #stash #HEAD</w:t>
      </w:r>
    </w:p>
    <w:p>
      <w:r>
        <w:rPr>
          <w:rFonts w:ascii="Microsoft JhengHei" w:hAnsi="Microsoft JhengHei" w:eastAsia="Microsoft JhengHei"/>
          <w:sz w:val="21"/>
        </w:rPr>
        <w:t>接著來看看存檔之前要怎麼先檢查，git diff只看還沒暫存的修改，也就是工作區和暫存區的差別，看到加號是新增的行，減號是被刪掉的行，沒有輸出就代表沒有差別，加上 HEAD就變成跟最新提交比，已暫存未暫存一起看，提交之前跑一次最保險，這張圖資訊多，想看仔細可以按暫停，git stash,把做一半的工作先收起來，讓工作區回到乾淨，這樣回來的時候，用stash pop,就能把收起來的修改拿回來。</w:t>
      </w:r>
    </w:p>
    <w:p>
      <w:pPr>
        <w:pStyle w:val="Heading3"/>
      </w:pPr>
      <w:r>
        <w:t>投影片 4：第三部分：與遠端互動（02:29–03:13）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與遠端互動：git push 把本機提交推上遠端，只有已提交的算數，遠端較新時會被拒絕；git fetch 只下載、不動分支與工作區，抓回的提交放在 origin 底下，確認後再合併；git pull 等於 fetch 加 merge，想先看再整合就拆開用。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#push #fetch #pull</w:t>
      </w:r>
    </w:p>
    <w:p>
      <w:r>
        <w:rPr>
          <w:rFonts w:ascii="Microsoft JhengHei" w:hAnsi="Microsoft JhengHei" w:eastAsia="Microsoft JhengHei"/>
          <w:sz w:val="21"/>
        </w:rPr>
        <w:t>再來，讓歷史跨過網路和遠端互動，git push,把本機的提交推上遠端，只有提交過的才算數，如果遠端比你多了新的提交推送會被拒絕要先把他們拉下來。git fetch只下載，不動你的分支和工作區，先看清楚再說，抓回來的提交放在origin底下，確認沒問題再決定要不要合併，git pull等於fetch加merge,抓下來，然後直接整合，如果你想先看再整合，就拆開來用，先fetch再merge。</w:t>
      </w:r>
    </w:p>
    <w:p>
      <w:pPr>
        <w:pStyle w:val="Heading3"/>
      </w:pPr>
      <w:r>
        <w:t>投影片 5：第四部分：多線工作（03:13–04:24）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多線工作：git branch 只是替某個提交取名字，建立幾乎沒成本，一個功能一條分支；git checkout 移動 HEAD、工作區跟著換，切換前先提交或 stash；git merge 接起兩條歷史，分歧時產生合併提交（有兩個父提交）；git rebase 把提交重播到新基準，歷史變乾淨但雜湊全換，推送過的分支要小心；git cherry-pick 只複製單一提交。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#branch #checkout #merge #rebase #cherry-pick</w:t>
      </w:r>
    </w:p>
    <w:p>
      <w:r>
        <w:rPr>
          <w:rFonts w:ascii="Microsoft JhengHei" w:hAnsi="Microsoft JhengHei" w:eastAsia="Microsoft JhengHei"/>
          <w:sz w:val="21"/>
        </w:rPr>
        <w:t>然後是分支，讓你同時進行好幾條工作線，git branch只是替某個提交取名字，它會跟著你移動，建立分支幾乎沒有成本，一個功能開一條分支，是最常見的習慣，git checkout移動head,工作區也跟著換，切換之前，記得先把手上的修改提交，或是用stash收起來。git merge,把兩條歷史接起來，分歧時會產生合併提交。這張圖比較複雜，想看仔細可以按暫停，慢慢看兩個父提交。git rebase,把你的提交重播到新基準，歷史變乾淨，但雜湊會變。重播之後雜湊會全部換新，推送過的分支要小心。想看仔細可以按暫停。git cherry-pick,只挑一個提交複製過來，不用整個分支，實務上把某個修正（推測）搬到另一條分支時很好用，想看仔細可以按暫停。</w:t>
      </w:r>
    </w:p>
    <w:p>
      <w:pPr>
        <w:pStyle w:val="Heading3"/>
      </w:pPr>
      <w:r>
        <w:t>投影片 6：第五部分：還原與追查（04:24–05:08）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還原與追查：git reset 把指標往回搬，三種模式差在保留多少修改（soft 留暫存、hard 全丟，要小心）；git revert 用新提交抵消舊提交、歷史不被抹掉，已推送的歷史退回最安全；git bisect 以二分搜尋每次砍半，只要告訴它哪次好、哪次壞，就能找到第一個壞提交。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#reset #revert #bisect</w:t>
      </w:r>
    </w:p>
    <w:p>
      <w:r>
        <w:rPr>
          <w:rFonts w:ascii="Microsoft JhengHei" w:hAnsi="Microsoft JhengHei" w:eastAsia="Microsoft JhengHei"/>
          <w:sz w:val="21"/>
        </w:rPr>
        <w:t>最後萬一出錯了要怎麼還原和追查，git reset,把指標往回搬，soft留暫存，hard直接丟掉，三種模式差在保留多少修改，hard會全部丟掉，要小心使用，git revert，用一個新提交抵消舊的，歷史不會被抹掉，已經推送出去的歷史要退回的時候，用revert最安全，git bisect，用二分搜尋，每次砍半，很快找到第一個壞提交，你只要告訴它哪一次好，哪一次壞，剩下的交給他，想看仔細可以按暫停。</w:t>
      </w:r>
    </w:p>
    <w:p>
      <w:pPr>
        <w:pStyle w:val="Heading3"/>
      </w:pPr>
      <w:r>
        <w:t>投影片 7：回頭看：一張地圖（05:08–05:35）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回頭看：19 個指令都在同一張圖上，四個地方、一條路徑；不熟的指令可隨時暫停回看。結論是與其背指令，不如記住這張地圖。畫面另有提問：想想你今天最常會用到哪幾個指令？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#19 個指令 #一張地圖</w:t>
      </w:r>
    </w:p>
    <w:p>
      <w:r>
        <w:rPr>
          <w:rFonts w:ascii="Microsoft JhengHei" w:hAnsi="Microsoft JhengHei" w:eastAsia="Microsoft JhengHei"/>
          <w:sz w:val="21"/>
        </w:rPr>
        <w:t>回頭看,19個指令都在同一張圖上,4個地方，一條路徑，如果哪個指令還不熟，隨時可以回來按下暫停多看幾遍，與其背指令，不如記住這張地圖。</w:t>
      </w:r>
    </w:p>
    <w:p>
      <w:pPr>
        <w:pStyle w:val="Heading2"/>
      </w:pPr>
      <w:r>
        <w:t>已知轉錄錯誤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聽成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應為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04:19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實像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實務上（推測；已在逐字稿標「推測」）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03:53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慢慢看到兩個副提交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慢慢看兩個父提交（畫面 merge 圖標「父提交 1／2」）</w:t>
            </w:r>
          </w:p>
        </w:tc>
      </w:tr>
    </w:tbl>
    <w:p/>
    <w:p>
      <w:pPr>
        <w:pStyle w:val="Heading2"/>
      </w:pPr>
      <w:r>
        <w:t>補充資料連結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補充資料檔：</w:t>
      </w:r>
      <w:hyperlink r:id="rId20">
        <w:r>
          <w:rPr>
            <w:rStyle w:val="Hyperlink"/>
            <w:color w:val="0563C1"/>
            <w:u w:val="single"/>
            <w:sz w:val="21"/>
          </w:rPr>
          <w:t>supplement.md</w:t>
        </w:r>
      </w:hyperlink>
      <w:r>
        <w:rPr>
          <w:rFonts w:ascii="Microsoft JhengHei" w:hAnsi="Microsoft JhengHei" w:eastAsia="Microsoft JhengHei"/>
          <w:sz w:val="21"/>
        </w:rPr>
        <w:t>（與本報告同資料夾；內容已收錄於上方〈補充資料〉）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思維導圖：</w:t>
      </w:r>
      <w:hyperlink r:id="rId11">
        <w:r>
          <w:rPr>
            <w:rStyle w:val="Hyperlink"/>
            <w:color w:val="0563C1"/>
            <w:u w:val="single"/>
            <w:sz w:val="21"/>
          </w:rPr>
          <w:t>mindmap.png</w:t>
        </w:r>
      </w:hyperlink>
      <w:r>
        <w:rPr>
          <w:rFonts w:ascii="Microsoft JhengHei" w:hAnsi="Microsoft JhengHei" w:eastAsia="Microsoft JhengHei"/>
          <w:sz w:val="21"/>
        </w:rPr>
        <w:t>、文字大綱：</w:t>
      </w:r>
      <w:hyperlink r:id="rId12">
        <w:r>
          <w:rPr>
            <w:rStyle w:val="Hyperlink"/>
            <w:color w:val="0563C1"/>
            <w:u w:val="single"/>
            <w:sz w:val="21"/>
          </w:rPr>
          <w:t>mindmap.md</w:t>
        </w:r>
      </w:hyperlink>
      <w:r>
        <w:rPr>
          <w:rFonts w:ascii="Microsoft JhengHei" w:hAnsi="Microsoft JhengHei" w:eastAsia="Microsoft JhengHei"/>
          <w:sz w:val="21"/>
        </w:rPr>
        <w:t>（與本報告同資料夾）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facebook.com/share/v/1A8y1afS6q/" TargetMode="External"/><Relationship Id="rId10" Type="http://schemas.openxmlformats.org/officeDocument/2006/relationships/image" Target="media/image1.png"/><Relationship Id="rId11" Type="http://schemas.openxmlformats.org/officeDocument/2006/relationships/hyperlink" Target="mindmap.png" TargetMode="External"/><Relationship Id="rId12" Type="http://schemas.openxmlformats.org/officeDocument/2006/relationships/hyperlink" Target="mindmap.md" TargetMode="External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image" Target="media/image5.jpg"/><Relationship Id="rId17" Type="http://schemas.openxmlformats.org/officeDocument/2006/relationships/image" Target="media/image6.jpg"/><Relationship Id="rId18" Type="http://schemas.openxmlformats.org/officeDocument/2006/relationships/image" Target="media/image7.jpg"/><Relationship Id="rId19" Type="http://schemas.openxmlformats.org/officeDocument/2006/relationships/image" Target="media/image8.jpg"/><Relationship Id="rId20" Type="http://schemas.openxmlformats.org/officeDocument/2006/relationships/hyperlink" Target="supplemen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Git, 版本控制, Git 指令地圖, 工作區, 暫存區, 本機儲存庫, 遠端儲存庫, 分支, 還原, Will 保哥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