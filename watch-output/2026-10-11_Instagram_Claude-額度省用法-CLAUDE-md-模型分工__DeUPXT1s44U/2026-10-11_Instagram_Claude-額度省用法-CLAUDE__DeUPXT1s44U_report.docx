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額度省用法：CLAUDE.md 模型分工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https://www.instagram.com/reel/DeUPXT1s44U/?dlrf=N3lvc2d2cHVvYjFx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上傳者：Instagram / S的 AI 研究所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長度：00:42 (42.1s)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#Claude 額度 #CLAUDE.md #Claude Code #Opus 5.5 #Sub Agent #模型分工 #省成本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一句話重點：</w:t>
      </w:r>
      <w:r>
        <w:rPr>
          <w:rFonts w:ascii="Microsoft JhengHei" w:hAnsi="Microsoft JhengHei" w:eastAsia="Microsoft JhengHei"/>
          <w:sz w:val="21"/>
        </w:rPr>
        <w:t xml:space="preserve"> 講者（S 的 AI 研究所）主張：在 CLAUDE.md 規定「複雜任務才用最強模型、簡單工作用 Opus 5.5、可拆分的任務交給 Sub Agent」，就能更省 Claude 額度。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問題：Claude 額度常常不到一天就用完；Opus 5.5 之後有個隱藏用法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作法：建立 CLAUDE.md（Claude Code 每次工作前都會讀的說明書）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在裡面寫分工規則：複雜任務才交給最強模型，簡單工作用 Opus 5.5；適合拆開的任務交給不同 Sub Agent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好處：不必每個任務都用最高成本模型，Claude 依工作選模型與 Agent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講者稱 Opus 5.5 成本比 Opus 5 便宜近一半、輸出快超過 30%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00:35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行動呼籲：常把額度用爆者一定要加；留言「省錢」索取完整指令</w:t>
            </w:r>
          </w:p>
        </w:tc>
      </w:tr>
    </w:tbl>
    <w:p/>
    <w:p>
      <w:pPr>
        <w:pStyle w:val="Heading2"/>
      </w:pPr>
      <w:r>
        <w:t>名詞與縮寫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CLAUDE.md</w:t>
      </w:r>
      <w:r>
        <w:rPr>
          <w:rFonts w:ascii="Microsoft JhengHei" w:hAnsi="Microsoft JhengHei" w:eastAsia="Microsoft JhengHei"/>
          <w:sz w:val="21"/>
        </w:rPr>
        <w:t>：Claude Code 啟動工作前讀取的專案說明檔，可放長期規則。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Sub Agent</w:t>
      </w:r>
      <w:r>
        <w:rPr>
          <w:rFonts w:ascii="Microsoft JhengHei" w:hAnsi="Microsoft JhengHei" w:eastAsia="Microsoft JhengHei"/>
          <w:sz w:val="21"/>
        </w:rPr>
        <w:t>：由主 agent 派出、處理拆分子任務的代理。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Opus 5.5</w:t>
      </w:r>
      <w:r>
        <w:rPr>
          <w:rFonts w:ascii="Microsoft JhengHei" w:hAnsi="Microsoft JhengHei" w:eastAsia="Microsoft JhengHei"/>
          <w:sz w:val="21"/>
        </w:rPr>
        <w:t>：影片中提到的模型；講者將其定位為「處理簡單工作、較便宜」的選項。</w:t>
      </w:r>
    </w:p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語言：自動偵測為中文（</w:t>
      </w:r>
      <w:r>
        <w:rPr>
          <w:rFonts w:ascii="Consolas" w:hAnsi="Consolas" w:eastAsia="Microsoft JhengHei"/>
          <w:sz w:val="19"/>
        </w:rPr>
        <w:t>detected_language: zh</w:t>
      </w:r>
      <w:r>
        <w:rPr>
          <w:rFonts w:ascii="Microsoft JhengHei" w:hAnsi="Microsoft JhengHei" w:eastAsia="Microsoft JhengHei"/>
          <w:sz w:val="21"/>
        </w:rPr>
        <w:t xml:space="preserve">），Whisper（Groq）轉錄，已簡轉繁並以 </w:t>
      </w:r>
      <w:r>
        <w:rPr>
          <w:rFonts w:ascii="Consolas" w:hAnsi="Consolas" w:eastAsia="Microsoft JhengHei"/>
          <w:sz w:val="19"/>
        </w:rPr>
        <w:t>glossary/domains/claude-code.json</w:t>
      </w:r>
      <w:r>
        <w:rPr>
          <w:rFonts w:ascii="Microsoft JhengHei" w:hAnsi="Microsoft JhengHei" w:eastAsia="Microsoft JhengHei"/>
          <w:sz w:val="21"/>
        </w:rPr>
        <w:t xml:space="preserve"> 修正 Claude／CLAUDE.md 等寫法。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「最強的模型」講者未點名；經〈補充資料〉（貼文提供的完整 CLAUDE.md）確認指 Fable 5.1。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數字（便宜近一半、快 30%）皆為講者主張，</w:t>
      </w:r>
      <w:r>
        <w:rPr>
          <w:rFonts w:ascii="Microsoft JhengHei" w:hAnsi="Microsoft JhengHei" w:eastAsia="Microsoft JhengHei"/>
          <w:b/>
          <w:sz w:val="21"/>
        </w:rPr>
        <w:t>未經查證</w:t>
      </w:r>
      <w:r>
        <w:rPr>
          <w:rFonts w:ascii="Microsoft JhengHei" w:hAnsi="Microsoft JhengHei" w:eastAsia="Microsoft JhengHei"/>
          <w:sz w:val="21"/>
        </w:rPr>
        <w:t>；且口述「快一半」與畫面圖示 -40% 略有出入。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影片為口播＋圖示，內容短（42 秒）；完整 CLAUDE.md 影片中未揭露，已由使用者提供並收錄於〈補充資料〉（</w:t>
      </w:r>
      <w:r>
        <w:rPr>
          <w:rFonts w:ascii="Consolas" w:hAnsi="Consolas" w:eastAsia="Microsoft JhengHei"/>
          <w:sz w:val="19"/>
        </w:rPr>
        <w:t>supplement.md</w:t>
      </w:r>
      <w:r>
        <w:rPr>
          <w:rFonts w:ascii="Microsoft JhengHei" w:hAnsi="Microsoft JhengHei" w:eastAsia="Microsoft JhengHei"/>
          <w:sz w:val="21"/>
        </w:rPr>
        <w:t>）。</w:t>
      </w:r>
    </w:p>
    <w:p>
      <w:pPr>
        <w:pStyle w:val="Heading2"/>
      </w:pPr>
      <w:r>
        <w:t>補充資料（影片未呈現的資訊）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來源：</w:t>
      </w:r>
      <w:r>
        <w:rPr>
          <w:rFonts w:ascii="Microsoft JhengHei" w:hAnsi="Microsoft JhengHei" w:eastAsia="Microsoft JhengHei"/>
          <w:sz w:val="21"/>
        </w:rPr>
        <w:t xml:space="preserve"> 使用者提供的貼文文字（影片留言「省錢」後講者回傳的內容，開頭為「這是影片提到的CLAUDE.md👇」）。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為何需要補充：</w:t>
      </w:r>
      <w:r>
        <w:rPr>
          <w:rFonts w:ascii="Microsoft JhengHei" w:hAnsi="Microsoft JhengHei" w:eastAsia="Microsoft JhengHei"/>
          <w:sz w:val="21"/>
        </w:rPr>
        <w:t xml:space="preserve"> 影片 00:12–00:23 的畫面只短暫露出 CLAUDE.md 的前兩行，完整指令講者要求觀眾留言索取，影片本身沒有揭露。</w:t>
      </w:r>
    </w:p>
    <w:p>
      <w:pPr>
        <w:pStyle w:val="Heading3"/>
      </w:pPr>
      <w:r>
        <w:t>影片提到的 CLAUDE.md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永遠不要自己執行任務，一律交給 sub-agent 處理。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不要所有任務都使用 Fable。較簡單的任務請使用 Opus 5.5。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# 模型路由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**Fable 5.1**：系統架構、困難的 Bug、程式碼審查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**Opus 5.5**：修改、測試、文件、重構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**Haiku 4.5**：資料查詢與摘要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每次呼叫 Agent 時，都必須指定 `model`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# 任務委派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每個任務交給一個 sub-agent，執行前先規劃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彼此獨立的 sub-agent 任務要平行執行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- 只閱讀 sub-agent 的報告，不要直接讀取檔案</w:t>
      </w:r>
    </w:p>
    <w:p>
      <w:pPr>
        <w:pStyle w:val="Heading3"/>
      </w:pPr>
      <w:r>
        <w:t>與影片對照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畫面（約 00:14）只顯示前兩行：「永遠不要自己執行任務，一律交給 Sub agent 處理」與「不要所有任務都使用 Fable，簡單…」，與補充內容一致，其餘為補充。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講者口述的「最強的模型」＝ </w:t>
      </w:r>
      <w:r>
        <w:rPr>
          <w:rFonts w:ascii="Microsoft JhengHei" w:hAnsi="Microsoft JhengHei" w:eastAsia="Microsoft JhengHei"/>
          <w:b/>
          <w:sz w:val="21"/>
        </w:rPr>
        <w:t>Fable</w:t>
      </w:r>
      <w:r>
        <w:rPr>
          <w:rFonts w:ascii="Microsoft JhengHei" w:hAnsi="Microsoft JhengHei" w:eastAsia="Microsoft JhengHei"/>
          <w:sz w:val="21"/>
        </w:rPr>
        <w:t>（補充內容的模型路由寫明 Fable 5.1 負責系統架構、困難 Bug、程式碼審查）；「比較簡單的工作」＝ Opus 5.5（修改、測試、文件、重構），資料查詢與摘要則用 Haiku 4.5。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補充內容比口述多出三個做法：每次呼叫 Agent 都必須指定 </w:t>
      </w:r>
      <w:r>
        <w:rPr>
          <w:rFonts w:ascii="Consolas" w:hAnsi="Consolas" w:eastAsia="Microsoft JhengHei"/>
          <w:sz w:val="19"/>
        </w:rPr>
        <w:t>model</w:t>
      </w:r>
      <w:r>
        <w:rPr>
          <w:rFonts w:ascii="Microsoft JhengHei" w:hAnsi="Microsoft JhengHei" w:eastAsia="Microsoft JhengHei"/>
          <w:sz w:val="21"/>
        </w:rPr>
        <w:t>、彼此獨立的任務平行執行、只讀 sub-agent 的報告而不直接讀檔。</w:t>
      </w:r>
    </w:p>
    <w:p>
      <w:pPr>
        <w:pStyle w:val="Heading3"/>
      </w:pPr>
      <w: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以上文字為貼文所述，逐字保留；模型分工與其省成本效果是講者的範例與主張，</w:t>
      </w:r>
      <w:r>
        <w:rPr>
          <w:rFonts w:ascii="Microsoft JhengHei" w:hAnsi="Microsoft JhengHei" w:eastAsia="Microsoft JhengHei"/>
          <w:b/>
          <w:sz w:val="21"/>
        </w:rPr>
        <w:t>未經查證</w:t>
      </w:r>
      <w:r>
        <w:rPr>
          <w:rFonts w:ascii="Microsoft JhengHei" w:hAnsi="Microsoft JhengHei" w:eastAsia="Microsoft JhengHei"/>
          <w:sz w:val="21"/>
        </w:rPr>
        <w:t>，是否適用請依自己的專案評估。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1：開場：Claude 額度不夠用？（00:00–00:07）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額度常常不到一天就用完；Opus 5.5 之後有個隱藏用法能更有效率地用額度。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 額度 #Opus 5.5</w:t>
      </w:r>
    </w:p>
    <w:p>
      <w:r>
        <w:rPr>
          <w:rFonts w:ascii="Microsoft JhengHei" w:hAnsi="Microsoft JhengHei" w:eastAsia="Microsoft JhengHei"/>
          <w:sz w:val="21"/>
        </w:rPr>
        <w:t>如果你的Claude額度常常不到一天就用完了，教你一個隱藏用法，因為Opus 5.5出來之後，有一個方法可以讓你的額度用的更有效率。</w:t>
      </w:r>
    </w:p>
    <w:p>
      <w:pPr>
        <w:pStyle w:val="Heading3"/>
      </w:pPr>
      <w:r>
        <w:t>投影片 2：建立 CLAUDE.md（00:07–00:12）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CLAUDE.md 是 Claude Code 每次工作前都會讀的說明書。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#CLAUDE.md</w:t>
      </w:r>
    </w:p>
    <w:p>
      <w:r>
        <w:rPr>
          <w:rFonts w:ascii="Microsoft JhengHei" w:hAnsi="Microsoft JhengHei" w:eastAsia="Microsoft JhengHei"/>
          <w:sz w:val="21"/>
        </w:rPr>
        <w:t>就是建立一個CLAUDE.md，CLAUDE.md你可以把它理解成，Claude Code每次工作前都會讀的一本說明書。</w:t>
      </w:r>
    </w:p>
    <w:p>
      <w:pPr>
        <w:pStyle w:val="Heading3"/>
      </w:pPr>
      <w:r>
        <w:t>投影片 3：在 CLAUDE.md 寫下分工規則（00:12–00:23）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複雜任務才交給最強模型（Fable）、簡單工作用 Opus 5.5；適合拆開的任務交給不同 Sub Agent。畫面只露出 CLAUDE.md 前兩行，完整內容見〈補充資料〉。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#Sub Agent #模型分工</w:t>
      </w:r>
    </w:p>
    <w:p>
      <w:r>
        <w:rPr>
          <w:rFonts w:ascii="Microsoft JhengHei" w:hAnsi="Microsoft JhengHei" w:eastAsia="Microsoft JhengHei"/>
          <w:sz w:val="21"/>
        </w:rPr>
        <w:t>然後你可以在裡面告訴Claude，複雜的任務才交給最強的模型，比較簡單的工作呢就使用Opus 5.5，你也可以設定，當一個任務適合拆開處理的時候，就交給不同的Sub Agent去完成。</w:t>
      </w:r>
    </w:p>
    <w:p>
      <w:pPr>
        <w:pStyle w:val="Heading3"/>
      </w:pPr>
      <w:r>
        <w:t>投影片 4：Smart：依工作選模型與 Agent（00:23–00:29）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不必每個任務都用最高成本的模型，Claude 依工作自動選模型與 Agent。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#SMART</w:t>
      </w:r>
    </w:p>
    <w:p>
      <w:r>
        <w:rPr>
          <w:rFonts w:ascii="Microsoft JhengHei" w:hAnsi="Microsoft JhengHei" w:eastAsia="Microsoft JhengHei"/>
          <w:sz w:val="21"/>
        </w:rPr>
        <w:t>這樣最大的差別就是，你不用每一個任務都用最高成本的模型好，Claude 可以根據不同的工作用不同的模型和Agent去處理。</w:t>
      </w:r>
    </w:p>
    <w:p>
      <w:pPr>
        <w:pStyle w:val="Heading3"/>
      </w:pPr>
      <w:r>
        <w:t>投影片 5：Opus 5.5 的成本與速度（講者主張）（00:29–00:35）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成本比 Opus 5 便宜「快一半」、輸出快超過 30%；畫面圖示 -40%／+30%。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#成本 #速度</w:t>
      </w:r>
    </w:p>
    <w:p>
      <w:r>
        <w:rPr>
          <w:rFonts w:ascii="Microsoft JhengHei" w:hAnsi="Microsoft JhengHei" w:eastAsia="Microsoft JhengHei"/>
          <w:sz w:val="21"/>
        </w:rPr>
        <w:t>而Opus 5.5本身成本比Opus 5便宜大概快一半，輸出的速度也快超過30%。</w:t>
      </w:r>
    </w:p>
    <w:p>
      <w:pPr>
        <w:pStyle w:val="Heading3"/>
      </w:pPr>
      <w:r>
        <w:t>投影片 6：行動呼籲（00:35–00:42）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常把額度用爆的人這設定一定要加；留言「省錢」可取得完整指令。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#留言省錢</w:t>
      </w:r>
    </w:p>
    <w:p>
      <w:r>
        <w:rPr>
          <w:rFonts w:ascii="Microsoft JhengHei" w:hAnsi="Microsoft JhengHei" w:eastAsia="Microsoft JhengHei"/>
          <w:sz w:val="21"/>
        </w:rPr>
        <w:t>所以如果你常常把Claude Code額度用爆，這個設定一定要加，我已經把完整的指令整理好了，留言省錢我就直接傳給你。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便宜大概快一半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講者口述「快一半」；畫面圖示標 -40% 與 +30%，兩者略有出入（數字皆為講者主張，未查證）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00:14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複雜的任務才交給最強的模型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講者未點名；已由 supplement.md 確認指 Fable（Fable 5.1）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stagram.com/reel/DeUPXT1s44U/?dlrf=N3lvc2d2cHVvYjFx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Claude 額度, CLAUDE.md, Claude Code, Opus 5.5, Sub Agent, 模型分工, 省成本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