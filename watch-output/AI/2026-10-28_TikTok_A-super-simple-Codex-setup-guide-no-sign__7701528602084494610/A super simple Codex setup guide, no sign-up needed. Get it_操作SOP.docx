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 super simple Codex setup guide, no sign-up needed. Get it installed...：操作 SOP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</w:t>
      </w:r>
      <w:hyperlink r:id="rId9">
        <w:r>
          <w:rPr>
            <w:rStyle w:val="Hyperlink"/>
            <w:color w:val="0563C1"/>
            <w:u w:val="single"/>
            <w:sz w:val="21"/>
          </w:rPr>
          <w:t>https://vm.tiktok.com/ZSgpgNqYd/</w:t>
        </w:r>
      </w:hyperlink>
      <w:r>
        <w:rPr>
          <w:rFonts w:ascii="Microsoft JhengHei" w:hAnsi="Microsoft JhengHei" w:eastAsia="Microsoft JhengHei"/>
          <w:sz w:val="21"/>
        </w:rPr>
        <w:t>（步驟後標註影片時間）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更新日期：2026-10-28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說明：本文由影片整理；影片中的價格、硬體需求與效果為講者主張，未查證。</w:t>
      </w:r>
    </w:p>
    <w:p>
      <w:pPr>
        <w:pStyle w:val="Heading2"/>
      </w:pPr>
      <w:r>
        <w:t>把 Codex 的模型換成 DeepSeek</w:t>
      </w:r>
    </w:p>
    <w:p>
      <w:r>
        <w:rPr>
          <w:rFonts w:ascii="Microsoft JhengHei" w:hAnsi="Microsoft JhengHei" w:eastAsia="Microsoft JhengHei"/>
          <w:b/>
          <w:sz w:val="21"/>
        </w:rPr>
        <w:t>前置條件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三樣免費軟體／資源：Codex 軟體、CC Switch、DeepSeek API Key（00:50）。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DeepSeek 依 Token 用量計費（講者主張，未查證）。</w:t>
      </w:r>
    </w:p>
    <w:p>
      <w:r>
        <w:rPr>
          <w:rFonts w:ascii="Microsoft JhengHei" w:hAnsi="Microsoft JhengHei" w:eastAsia="Microsoft JhengHei"/>
          <w:b/>
          <w:sz w:val="21"/>
        </w:rPr>
        <w:t>步驟</w:t>
      </w:r>
    </w:p>
    <w:p>
      <w:r>
        <w:rPr>
          <w:rFonts w:ascii="Microsoft JhengHei" w:hAnsi="Microsoft JhengHei" w:eastAsia="Microsoft JhengHei"/>
          <w:sz w:val="21"/>
        </w:rPr>
        <w:t>1. 從 ChatGPT 官網下載並安裝 Codex。（00:59）</w:t>
      </w:r>
    </w:p>
    <w:p>
      <w:r>
        <w:rPr>
          <w:rFonts w:ascii="Microsoft JhengHei" w:hAnsi="Microsoft JhengHei" w:eastAsia="Microsoft JhengHei"/>
          <w:sz w:val="21"/>
        </w:rPr>
        <w:t>2. 首次開啟的登入彈窗不要登入，選「其他方式登入」。（01:04）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0000" cy="23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sz w:val="21"/>
        </w:rPr>
        <w:t>3. 開啟 DeepSeek 開放平台，左側點「API Keys」，新建一個（名稱自訂）。（01:17）</w:t>
      </w:r>
    </w:p>
    <w:p>
      <w:r>
        <w:rPr>
          <w:rFonts w:ascii="Microsoft JhengHei" w:hAnsi="Microsoft JhengHei" w:eastAsia="Microsoft JhengHei"/>
          <w:sz w:val="21"/>
        </w:rPr>
        <w:t>4. 建立後點「Copy」複製 API Key。（01:25）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96623" cy="23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6623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sz w:val="21"/>
        </w:rPr>
        <w:t>5. 從 CC Switch 官網下載並安裝 CC Switch。（01:38）</w:t>
      </w:r>
    </w:p>
    <w:p>
      <w:r>
        <w:rPr>
          <w:rFonts w:ascii="Microsoft JhengHei" w:hAnsi="Microsoft JhengHei" w:eastAsia="Microsoft JhengHei"/>
          <w:sz w:val="21"/>
        </w:rPr>
        <w:t>6. 開啟 CC Switch，點 Codex 圖示，再點右上角加號，選擇「DeepSeek」。（01:54）</w:t>
      </w:r>
    </w:p>
    <w:p>
      <w:r>
        <w:rPr>
          <w:rFonts w:ascii="Microsoft JhengHei" w:hAnsi="Microsoft JhengHei" w:eastAsia="Microsoft JhengHei"/>
          <w:sz w:val="21"/>
        </w:rPr>
        <w:t>7. 把剛複製的 API Key 填入，點「啟用」。（01:58）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0000" cy="23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sz w:val="21"/>
        </w:rPr>
        <w:t>8. 出現開啟本地連線服務提示時，到左上角「設定」開啟本地連線總開關，勾選對應選項後點「測試」；顯示執行正常即切換成功。（02:01）</w:t>
      </w:r>
    </w:p>
    <w:p>
      <w:r>
        <w:rPr>
          <w:rFonts w:ascii="Microsoft JhengHei" w:hAnsi="Microsoft JhengHei" w:eastAsia="Microsoft JhengHei"/>
          <w:sz w:val="21"/>
        </w:rPr>
        <w:t>9. 將 Codex 完全退出再重新開啟。（02:14）</w:t>
      </w:r>
    </w:p>
    <w:p>
      <w:r>
        <w:rPr>
          <w:rFonts w:ascii="Microsoft JhengHei" w:hAnsi="Microsoft JhengHei" w:eastAsia="Microsoft JhengHei"/>
          <w:sz w:val="21"/>
        </w:rPr>
        <w:t>10. 在登入方式填入 API Key，模型清單即可選到 DeepSeek。（02:17）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0000" cy="23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sz w:val="21"/>
        </w:rPr>
        <w:t>11. 發一句話，正常回覆即表示跑通。（02:22）</w:t>
      </w:r>
    </w:p>
    <w:p>
      <w:r>
        <w:rPr>
          <w:rFonts w:ascii="Microsoft JhengHei" w:hAnsi="Microsoft JhengHei" w:eastAsia="Microsoft JhengHei"/>
          <w:b/>
          <w:sz w:val="21"/>
        </w:rPr>
        <w:t>注意事項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第 9 步完全退出最容易漏（講者提醒）。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官網網址、CC Switch 設定頁中勾選的具體選項：影片未示範。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大專案建議與原模型混用（講者主張，未查證）。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vm.tiktok.com/ZSgpgNqYd/" TargetMode="Externa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>ai-codex, Codex, DeepSeek, CC Switch, API Key, 國產模型, 省錢, 安裝教學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