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新模型來了，你的提示詞有一半該刪了：7 個改法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https://www.instagram.com/reel/DejZRx-gtMG/?mdxt=ZzZ3aWliNXVtYWF6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張維峰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長度：02:52 (171.6s)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#AI提示詞 #提示詞 #effort #Opus 5.5 #GPT-6 Astra #Sonnet #Haiku #Claude Code #Boris Cherny #Skill 描述 #提示詞大掃除 #講者主張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張維峰（Instagram：cooljerrett）依 Anthropic 與 OpenAI 最新的官方提示指南，整理出 7 個提示詞改法：用 effort 取代文字要求、刪掉多餘提醒句、寫清楚「做完」的定義、界限要寫明、點名不要形容、Skill 描述寫觸發情境、貼入文字要標出；最後一招是請 AI 幫你改提示詞（</w:t>
      </w:r>
      <w:r>
        <w:rPr>
          <w:rFonts w:ascii="Microsoft JhengHei" w:hAnsi="Microsoft JhengHei" w:eastAsia="Microsoft JhengHei"/>
          <w:b/>
          <w:sz w:val="21"/>
        </w:rPr>
        <w:t>講者主張，未查證</w:t>
      </w:r>
      <w:r>
        <w:rPr>
          <w:rFonts w:ascii="Microsoft JhengHei" w:hAnsi="Microsoft JhengHei" w:eastAsia="Microsoft JhengHei"/>
          <w:sz w:val="21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開場：兩家都出了新提示指南，講者把 7 份官方檔案整理成 7 個改法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第一招：想多想少，調 effort，不要用文字拜託；講者說 Opus 5.5 指南建議要少想就調低 effort，並提到各模型的預設 effort；兩家都說最高兩級測過有變好才用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第二招：以前多寫的提醒句可以刪（例如「回答前仔細想想」「記得跑測試」）；講者說 Opus 5.5 建議刪掉，回覆會更快開始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第三招：先講清楚怎樣才算做完，把實作、執行、檢查、修好失敗都寫進完成標準；只在卡住或有風險時才問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第四招：界限要寫清楚，不是寫得兇；「一律先問我」可能被當真，改成寫明哪些自己做、哪些要先核准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第五招：要點名不要形容；「避免 AI 感」只會換成另一種預設風格，直接寫出不要什麼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第六招：Skill 描述越短越準，寫觸發情境；流程多的 Skill，檔案只當路標，細節用到再讀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02:08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第七招：貼進來的文字要用帶隨機 ID 的標籤標出，裡面的指令使用者沒要求就不照做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官方人員在 X 的說法（畫面為 Boris Cherny 的貼文）：像跟同事講話，講清楚要做什麼、花多少 effort、怎麼確認做對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02:33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最後一招：請 AI 幫你改提示詞，把舊提示詞丟給新模型，讓它自己大掃除</w:t>
            </w:r>
          </w:p>
        </w:tc>
      </w:tr>
    </w:tbl>
    <w:p/>
    <w:p>
      <w:pPr>
        <w:pStyle w:val="Heading2"/>
      </w:pPr>
      <w:r>
        <w:t>名詞與說明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effort</w:t>
      </w:r>
      <w:r>
        <w:rPr>
          <w:rFonts w:ascii="Microsoft JhengHei" w:hAnsi="Microsoft JhengHei" w:eastAsia="Microsoft JhengHei"/>
          <w:sz w:val="21"/>
        </w:rPr>
        <w:t>：影片指模型的思考量設定（低／中／高）；各模型的預設值與「最高兩級」說法皆為講者主張，未查證。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Opus 5.5、Sonnet、Haiku</w:t>
      </w:r>
      <w:r>
        <w:rPr>
          <w:rFonts w:ascii="Microsoft JhengHei" w:hAnsi="Microsoft JhengHei" w:eastAsia="Microsoft JhengHei"/>
          <w:sz w:val="21"/>
        </w:rPr>
        <w:t>：Anthropic 的模型；畫面標題列寫「Claude Opus・Sonnet・Haiku 5.5」。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GPT-6 Astra</w:t>
      </w:r>
      <w:r>
        <w:rPr>
          <w:rFonts w:ascii="Microsoft JhengHei" w:hAnsi="Microsoft JhengHei" w:eastAsia="Microsoft JhengHei"/>
          <w:sz w:val="21"/>
        </w:rPr>
        <w:t>：畫面標題列的 OpenAI 模型名稱；逐字稿裡的「Astra」即指它。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官方指南、官方人員說法</w:t>
      </w:r>
      <w:r>
        <w:rPr>
          <w:rFonts w:ascii="Microsoft JhengHei" w:hAnsi="Microsoft JhengHei" w:eastAsia="Microsoft JhengHei"/>
          <w:sz w:val="21"/>
        </w:rPr>
        <w:t>：影片轉述 platform.claude.com、openai.com、learn.chatgpt.com（畫面頁尾來源），內容未逐一核對。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畫面中以一份 SYSTEM_PROMPT.md 當範例，最後一張把多餘的行劃掉，示範「大掃除」；範例內容是講者製作的，不是官方文字。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講者在 01:49 說「這支影片也照這張清單做，五個都沒用」，意指影片的視覺設計刻意避開他所列的 AI 感做法（講者說法，影片未逐項示範）。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主題詞「AI提示詞」（使用者在網址後指定）沒有對應到白名單領域，已存成關鍵字；領域依內容判斷為 AI。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Whisper 把「Sonnet／Haiku」聽成「Sonic／Hiku」、「Claude Code」聽成「Cloud Code」，「該刪了」聽成「改刪了」，已校正；其餘不確定處在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 xml:space="preserve"> 標「推測」。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00:22 預設 effort 的三組詞依語意整理成「Opus Medium、Sonnet High、Haiku Medium」，屬推測，建議對照原片確認。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02:24「他一定會現象」不確定原句，暫改「他一定會想太多」（推測）。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02:48 的「MING PAO CANADA // MING PAO TORONTO」是片尾幻覺，已刪除。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原稿為中文夾英文，未去語助詞（非講座類）。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1：開場：新模型來了，提示詞有一半該刪（00:00–00:11）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以一份範例 SYSTEM_PROMPT.md 開場；講者依 Anthropic 與 OpenAI 的官方提示指南整理出 7 個改法。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#提示詞 #官方指南</w:t>
      </w:r>
    </w:p>
    <w:p>
      <w:r>
        <w:rPr>
          <w:rFonts w:ascii="Microsoft JhengHei" w:hAnsi="Microsoft JhengHei" w:eastAsia="Microsoft JhengHei"/>
          <w:sz w:val="21"/>
        </w:rPr>
        <w:t>新模型來了，你的提示詞有一半該刪了，這次 Anthropic 跟 OpenAI 都出了最新的提示指南，7 份官方檔案，我整理成 7 個改法。</w:t>
      </w:r>
    </w:p>
    <w:p>
      <w:pPr>
        <w:pStyle w:val="Heading3"/>
      </w:pPr>
      <w:r>
        <w:t>投影片 2：第一、二招：用 effort 控制思考量、刪掉多餘提醒句（00:11–00:55）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要他想多想少，調 effort，不要用文字拜託；「回答前仔細想想」「記得跑測試」這類舊提醒句可以刪。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#effort #提醒句</w:t>
      </w:r>
    </w:p>
    <w:p>
      <w:r>
        <w:rPr>
          <w:rFonts w:ascii="Microsoft JhengHei" w:hAnsi="Microsoft JhengHei" w:eastAsia="Microsoft JhengHei"/>
          <w:sz w:val="21"/>
        </w:rPr>
        <w:t>第一，要他想多想少，調 effort，不要用文字拜託，Opus 5.5 指南說，要少想就先調低 effort，你在提示詞裡叫他少想更可靠，預設也換了：Opus Medium、Sonnet High、Haiku Medium，GPT-6 也分低、中、高，兩家都說最高兩級測過有變好才用，第二，以前多寫的提醒句可以刪了，回答前仔細想想，這種句子，Opus 5.5 建議刪掉，回覆會更快開始，Astra 會自己跑測試，記得測試這句反而可能讓他多測，OpenAI 的 Eric 說，過去有用的細瑣指示，現在可能降低成效。</w:t>
      </w:r>
    </w:p>
    <w:p>
      <w:pPr>
        <w:pStyle w:val="Heading3"/>
      </w:pPr>
      <w:r>
        <w:t>投影片 3：第三、四招：先講清楚做完的標準、界限要寫明（00:55–01:33）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41266" cy="25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1266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把實作、執行、檢查、修好失敗都寫進「完成」的定義；界限寫明哪些自己做、哪些要先核准，不要寫「一律先問我」。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#完成標準 #界限</w:t>
      </w:r>
    </w:p>
    <w:p>
      <w:r>
        <w:rPr>
          <w:rFonts w:ascii="Microsoft JhengHei" w:hAnsi="Microsoft JhengHei" w:eastAsia="Microsoft JhengHei"/>
          <w:sz w:val="21"/>
        </w:rPr>
        <w:t>第三，先講清楚，怎樣才算做完，Astra 有時做完第一版，就會來等你，Sonnet 跟 Haiku，在 effort 低的時候，也可能中途停，OpenAI 說，把實作，執行，檢查，修好失敗，都寫進完成，Anthropic 說，全部做完才停，只在卡住，或有風險的時候才問，第四，界限要寫清楚，不是寫得兇。以前加的「一律先問我」，Astra 可能太當真，在你想讓他繼續的地方停下來。改成寫明哪些自己做，哪些要先核准。</w:t>
      </w:r>
    </w:p>
    <w:p>
      <w:pPr>
        <w:pStyle w:val="Heading3"/>
      </w:pPr>
      <w:r>
        <w:t>投影片 4：第五、六、七招：點名不要形容、Skill 描述要短、貼入文字要標出（01:33–02:20）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避免 AI 感要直接寫不要什麼；Skill 描述寫觸發情境；貼進來的文字用帶隨機 ID 的標籤包住。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#點名 #Skill 描述 #標籤</w:t>
      </w:r>
    </w:p>
    <w:p>
      <w:r>
        <w:rPr>
          <w:rFonts w:ascii="Microsoft JhengHei" w:hAnsi="Microsoft JhengHei" w:eastAsia="Microsoft JhengHei"/>
          <w:sz w:val="21"/>
        </w:rPr>
        <w:t>第五，要點名不要形容，跟 Opus 5.5 說「避免 AI 感」，大多隻是換成另一種預設風格，要直接寫出不要什麼，不要米白底，襯線體強調字、01 02 編號，等寬小標，膠囊按鈕，這支影片也照這張清單做，五個都沒用，第六，Skill 描述越短越準，寫「碰到資料庫就用」，模型粘到就叫它，寫「新增或修改 Migration 時使用」，才叫得準，流程多的 Skill，跟檔案只當路標，細節用到再讀，第七，貼進來的文字要標出來，Opus 5.5 建議，用帶隨機 ID 的標籤包住，裡面的指令，使用者沒要求，就不照做。</w:t>
      </w:r>
    </w:p>
    <w:p>
      <w:pPr>
        <w:pStyle w:val="Heading3"/>
      </w:pPr>
      <w:r>
        <w:t>投影片 5：官方人員怎麼說（畫面為 X 貼文）（02:20–02:33）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32432" cy="25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2432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畫面引用 Boris Cherny 在 X 的貼文：像跟同事講話，講清楚要做什麼、花多少 effort、怎麼確認做對。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#Boris Cherny</w:t>
      </w:r>
    </w:p>
    <w:p>
      <w:r>
        <w:rPr>
          <w:rFonts w:ascii="Microsoft JhengHei" w:hAnsi="Microsoft JhengHei" w:eastAsia="Microsoft JhengHei"/>
          <w:sz w:val="21"/>
        </w:rPr>
        <w:t>官方的人在X上講得更直白，別再寫 think carefully，他一定會想太多，Claude Code 的 Boris 說，像跟同事講話，講清楚要做什麼，花多少 effort，怎麼確認做對。</w:t>
      </w:r>
    </w:p>
    <w:p>
      <w:pPr>
        <w:pStyle w:val="Heading3"/>
      </w:pPr>
      <w:r>
        <w:t>投影片 6：最後一招：請 AI 幫你改提示詞（02:33–02:52）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兩家都推薦把舊提示詞丟給新模型，讓它自己大掃除；畫面把範例中多餘的行劃掉。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#提示詞大掃除</w:t>
      </w:r>
    </w:p>
    <w:p>
      <w:r>
        <w:rPr>
          <w:rFonts w:ascii="Microsoft JhengHei" w:hAnsi="Microsoft JhengHei" w:eastAsia="Microsoft JhengHei"/>
          <w:sz w:val="21"/>
        </w:rPr>
        <w:t>最後一招，兩家都推，Anthropic 說，秘密武器是請 AI 幫你改提示詞，OpenAI 也叫你，讓 Astra 照著檢查一次，把舊提示詞丟給新模型，讓他自己大掃除，（片尾字樣，非講話）。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改刪了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該刪了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挑effort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調 effort（推測）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Opus, Media, Sonnet, High, Haiku, Media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Opus Medium、Sonnet High、Haiku Medium（依語意，推測）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Sonic跟Hiku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Sonnet 跟 Haiku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effort D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effort 低（推測）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細索指示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細瑣指示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寫體強調字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襯線體強調字（推測）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他一定會現象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他一定會想太多（推測，原句不確定）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Cloud Code的Boris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Claude Code 的 Boris（畫面為 Boris Cherny，Claude Code）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MING PAO CANADA // MING PAO TORONTO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片尾字樣／幻覺，已改為（片尾字樣，非講話）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jZRx-gtMG/?mdxt=ZzZ3aWliNXVtYWF6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AI提示詞, 提示詞, effort, Opus 5.5, GPT-6 Astra, Sonnet, Haiku, Claude Code, Boris Cherny, Skill 描述, 提示詞大掃除, 講者主張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