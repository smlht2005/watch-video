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by good_job_ai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https://www.instagram.com/reel/DeJhY7PAMrR/?rpxt=MWh4bmQwOHVnbnFsMw==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一股GoodJob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長度：00:56 (56.4s)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更新日期：2026-10-13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#GitHub 熱榜 #AI 工具 #HeyGen #Paperclip #Agent 管理 #長期記憶 #VoiceStudio #開源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一股GoodJob 在 56 秒內，從第七名倒數到第一名介紹本週 GitHub 熱門 AI 開源專案，最後以老闆視角推薦第三名 Paperclip。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開場：本週 GitHub 最紅的 AI 工具，已幫你挑好 7 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#7 MoneyPrinterTurbo：給主題自動寫腳本、配素材、上字幕，生成短影音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#6 HeyGen hyperframes：寫網頁就能出影片，本片的卡片就是用它做的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#5 Univer：讓 AI 直接操作試算表、文件、簡報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#4 Agent-Reach：讓 AI 看 Twitter、Reddit、YouTube、小紅書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#3 Paperclip：管理 AI 員工的工作台，設目標、給預算、儀表板看所有 Agent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#2 Hindsight：AI 長期記憶，會從過去經驗學習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#1 VoiceStudio：本機執行的開源配音工具（複製聲音、影片配音、有聲書）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老闆推薦 #3 Paperclip：用目標與預算管 AI 團隊；結尾留言「排行榜」索取清單</w:t>
            </w:r>
          </w:p>
        </w:tc>
      </w:tr>
    </w:tbl>
    <w:p/>
    <w:p>
      <w:pPr>
        <w:pStyle w:val="Heading2"/>
      </w:pPr>
      <w:r>
        <w:t>名詞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Star：GitHub 專案的收藏數；畫面數字為「本週新增 Star」，</w:t>
      </w:r>
      <w:r>
        <w:rPr>
          <w:rFonts w:ascii="Microsoft JhengHei" w:hAnsi="Microsoft JhengHei" w:eastAsia="Microsoft JhengHei"/>
          <w:b/>
          <w:sz w:val="21"/>
        </w:rPr>
        <w:t>講者／畫面主張，未查證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Agent：能自主執行任務的 AI 代理。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轉錄來源 Groq Whisper；已依畫面字幕校正 HeyGen、Paperclip、企業導入、下週榜見等（見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專案名稱／作者（如 harry0703/MoneyPrinterTurbo）取自畫面卡片，其功能與熱度說法皆為</w:t>
      </w:r>
      <w:r>
        <w:rPr>
          <w:rFonts w:ascii="Microsoft JhengHei" w:hAnsi="Microsoft JhengHei" w:eastAsia="Microsoft JhengHei"/>
          <w:b/>
          <w:sz w:val="21"/>
        </w:rPr>
        <w:t>講者主張，未查證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00:04 畫面為卡片 #7 字幕；#4 卡片曾短暫顯示 +0（動畫計數中），以 +3,952 為準。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非講座類影片，未去語助詞。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1：開場：本週 GitHub 最紅的 AI 工具（00:00–00:03）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主持人（一股GoodJob）預告挑好 7 個本週 GitHub 熱門 AI 專案。</w:t>
      </w:r>
    </w:p>
    <w:p>
      <w:r>
        <w:rPr>
          <w:rFonts w:ascii="Microsoft JhengHei" w:hAnsi="Microsoft JhengHei" w:eastAsia="Microsoft JhengHei"/>
          <w:sz w:val="21"/>
        </w:rPr>
        <w:t>這周GitHub最紅的 AI 工具，我幫你挑好了。</w:t>
      </w:r>
    </w:p>
    <w:p>
      <w:pPr>
        <w:pStyle w:val="Heading3"/>
      </w:pPr>
      <w:r>
        <w:t>投影片 2：#7 一鍵生成短影音（00:03–00:08）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給主題就自動寫腳本、配素材、上字幕；harry0703/MoneyPrinterTurbo，本週新增 Star +1,687（畫面數字）。</w:t>
      </w:r>
    </w:p>
    <w:p>
      <w:r>
        <w:rPr>
          <w:rFonts w:ascii="Microsoft JhengHei" w:hAnsi="Microsoft JhengHei" w:eastAsia="Microsoft JhengHei"/>
          <w:sz w:val="21"/>
        </w:rPr>
        <w:t>第七名，給它一個主題，它就自動寫腳本，配素材，上字幕，直接生成短影音。</w:t>
      </w:r>
    </w:p>
    <w:p>
      <w:pPr>
        <w:pStyle w:val="Heading3"/>
      </w:pPr>
      <w:r>
        <w:t>投影片 3：#6 寫網頁就能出影片（00:08–00:15）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HeyGen 開源影片框架，專為 AI Agent 設計；heygen-com/hyperframes，+1,645。</w:t>
      </w:r>
    </w:p>
    <w:p>
      <w:r>
        <w:rPr>
          <w:rFonts w:ascii="Microsoft JhengHei" w:hAnsi="Microsoft JhengHei" w:eastAsia="Microsoft JhengHei"/>
          <w:sz w:val="21"/>
        </w:rPr>
        <w:t>第六名，HeyGen 開源的影片框架，寫網頁就能出影片，這支影片的卡片，就是用它做的。</w:t>
      </w:r>
    </w:p>
    <w:p>
      <w:pPr>
        <w:pStyle w:val="Heading3"/>
      </w:pPr>
      <w:r>
        <w:t>投影片 4：#5 讓 AI 直接操作 Office（00:15–00:20）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試算表、文件、簡報皆可讀寫；dream-num/univer，+3,283。</w:t>
      </w:r>
    </w:p>
    <w:p>
      <w:r>
        <w:rPr>
          <w:rFonts w:ascii="Microsoft JhengHei" w:hAnsi="Microsoft JhengHei" w:eastAsia="Microsoft JhengHei"/>
          <w:sz w:val="21"/>
        </w:rPr>
        <w:t>第五名，讓AI直接操作，試算表，檔案和簡報，才能把資料變成互動報表。</w:t>
      </w:r>
    </w:p>
    <w:p>
      <w:pPr>
        <w:pStyle w:val="Heading3"/>
      </w:pPr>
      <w:r>
        <w:t>投影片 5：#4 幫 AI 裝上網路能力（00:20–00:25）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推特、Reddit、YouTube、小紅書一次接上；Panniantong/Agent-Reach，+3,952。</w:t>
      </w:r>
    </w:p>
    <w:p>
      <w:r>
        <w:rPr>
          <w:rFonts w:ascii="Microsoft JhengHei" w:hAnsi="Microsoft JhengHei" w:eastAsia="Microsoft JhengHei"/>
          <w:sz w:val="21"/>
        </w:rPr>
        <w:t>第四名，幫AI裝上網路能力，Twitter Reddit YouTube，小紅書都能幫你看。</w:t>
      </w:r>
    </w:p>
    <w:p>
      <w:pPr>
        <w:pStyle w:val="Heading3"/>
      </w:pPr>
      <w:r>
        <w:t>投影片 6：#3 管理 AI 員工的工作台（00:25–00:32）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設目標、給預算，一個儀表板看所有 Agent；paperclipai/paperclip，+10,722。</w:t>
      </w:r>
    </w:p>
    <w:p>
      <w:r>
        <w:rPr>
          <w:rFonts w:ascii="Microsoft JhengHei" w:hAnsi="Microsoft JhengHei" w:eastAsia="Microsoft JhengHei"/>
          <w:sz w:val="21"/>
        </w:rPr>
        <w:t>第三名，管理AI員工的工作臺，設目標給預算，一個儀表板看所有agent在做什麼。</w:t>
      </w:r>
    </w:p>
    <w:p>
      <w:pPr>
        <w:pStyle w:val="Heading3"/>
      </w:pPr>
      <w:r>
        <w:t>投影片 7：#2 會學習的 AI 長期記憶（00:32–00:37）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不只記得對話，還會從經驗學習；vectorize-io/hindsight，+14,198。</w:t>
      </w:r>
    </w:p>
    <w:p>
      <w:r>
        <w:rPr>
          <w:rFonts w:ascii="Microsoft JhengHei" w:hAnsi="Microsoft JhengHei" w:eastAsia="Microsoft JhengHei"/>
          <w:sz w:val="21"/>
        </w:rPr>
        <w:t>第二名，AI的長期記憶，它不只記得你說過什麼，還會從過去的經驗學習。</w:t>
      </w:r>
    </w:p>
    <w:p>
      <w:pPr>
        <w:pStyle w:val="Heading3"/>
      </w:pPr>
      <w:r>
        <w:t>投影片 8：#1 開源本機配音工具（00:37–00:44）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聲音複製、影片配音、有聲書，全在本機跑；debpalash/VoiceStudio，+16,775。</w:t>
      </w:r>
    </w:p>
    <w:p>
      <w:r>
        <w:rPr>
          <w:rFonts w:ascii="Microsoft JhengHei" w:hAnsi="Microsoft JhengHei" w:eastAsia="Microsoft JhengHei"/>
          <w:sz w:val="21"/>
        </w:rPr>
        <w:t>第一名，開源，能完全在自己電腦上跑的配音工具，複製聲音，幫影片配音，做有聲書，一套搞定。</w:t>
      </w:r>
    </w:p>
    <w:p>
      <w:pPr>
        <w:pStyle w:val="Heading3"/>
      </w:pPr>
      <w:r>
        <w:t>投影片 9：我的推薦：#3 Paperclip（00:44–00:56）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老闆視角：不是多買幾個 Agent，而是用目標與預算管理 AI 團隊；結尾留言「排行榜」索取完整清單。</w:t>
      </w:r>
    </w:p>
    <w:p>
      <w:r>
        <w:rPr>
          <w:rFonts w:ascii="Microsoft JhengHei" w:hAnsi="Microsoft JhengHei" w:eastAsia="Microsoft JhengHei"/>
          <w:sz w:val="21"/>
        </w:rPr>
        <w:t>如果你是老闆，我最推薦第三名，Paperclip，它不是叫你多買幾個agent，而是用目標和預算去管AI團隊，這才是企業導入真正該想的事，收藏起來，下週榜見。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黑陣開源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HeyGen 開源（畫面 #6 字幕確認）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寫網歷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寫網頁（畫面確認）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Pay Per Click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Paperclip（畫面確認）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企業匯入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企業導入（畫面確認）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下週周訪見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下週榜見（畫面確認）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才能把資料變成互動報表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推測為「還能…」；畫面卡片只寫「試算表、文件、簡報，AI 都能讀寫」，此句畫面無對應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JhY7PAMrR/?rpxt=MWh4bmQwOHVnbnFsMw==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GitHub 熱榜, AI 工具, HeyGen, Paperclip, Agent 管理, 長期記憶, VoiceStudio, 開源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