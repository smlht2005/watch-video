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Claude Code 雲端 session：筆電蓋上也能繼續跑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來源：</w:t>
      </w:r>
      <w:hyperlink r:id="rId9">
        <w:r>
          <w:rPr>
            <w:rStyle w:val="Hyperlink"/>
            <w:color w:val="0563C1"/>
            <w:u w:val="single"/>
            <w:sz w:val="21"/>
          </w:rPr>
          <w:t>https://www.instagram.com/reel/DeontLSj5Uj/?cplk=MTFkZDN3c3dtY2tmaQ==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平台 / 上傳者：Instagram / AI懶人報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長度：00:47 (47.1s)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逐字稿來源：whisper (groq)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更新日期：2026-10-21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關鍵字：</w:t>
      </w:r>
      <w:r>
        <w:rPr>
          <w:rFonts w:ascii="Microsoft JhengHei" w:hAnsi="Microsoft JhengHei" w:eastAsia="Microsoft JhengHei"/>
          <w:sz w:val="21"/>
        </w:rPr>
        <w:t xml:space="preserve"> #Claude Code #雲端 session #Remote Control #claude --cloud #claude --teleport #GitHub #Create PR #diff #多 session 平行</w:t>
      </w:r>
    </w:p>
    <w:p>
      <w:pPr>
        <w:pStyle w:val="Heading2"/>
      </w:pPr>
      <w:r>
        <w:t>摘要與名詞說明</w:t>
      </w:r>
    </w:p>
    <w:p>
      <w:r>
        <w:rPr>
          <w:rFonts w:ascii="Microsoft JhengHei" w:hAnsi="Microsoft JhengHei" w:eastAsia="Microsoft JhengHei"/>
          <w:b/>
          <w:sz w:val="21"/>
        </w:rPr>
        <w:t>一句話重點</w:t>
      </w:r>
      <w:r>
        <w:rPr>
          <w:rFonts w:ascii="Microsoft JhengHei" w:hAnsi="Microsoft JhengHei" w:eastAsia="Microsoft JhengHei"/>
          <w:sz w:val="21"/>
        </w:rPr>
        <w:t>：講者介紹 Claude Code 的「雲端 session」——把專案從 GitHub 複製到雲端虛擬機器、用自己的 branch 在背景工作，筆電蓋上也不中斷，並可用手機審查、再 teleport 回本機（以下皆為講者主張，未查證）。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00:00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開場：筆電蓋起來 Claude 仍在寫，拿起手機它還會問問題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00:05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本機 Claude Code 電腦一睡就停，手機遙控（Remote Control）也要電腦一直開著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00:12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雲端 session：專案從 GitHub 複製到雲端虛擬機器，開自己的 branch；下班前丟大重構，隔天看結果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00:20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 xml:space="preserve">網頁、手機 App、桌面 App 都能開；終端機用 </w:t>
            </w:r>
            <w:r>
              <w:rPr>
                <w:rFonts w:ascii="Consolas" w:hAnsi="Consolas" w:eastAsia="Microsoft JhengHei"/>
                <w:sz w:val="17"/>
              </w:rPr>
              <w:t>claude --cloud</w:t>
            </w:r>
            <w:r>
              <w:rPr>
                <w:rFonts w:ascii="Microsoft JhengHei" w:hAnsi="Microsoft JhengHei" w:eastAsia="Microsoft JhengHei"/>
                <w:sz w:val="19"/>
              </w:rPr>
              <w:t>；第一次先接 GitHub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00:29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在手機看 diff、在程式碼旁留言讓它修改，沒問題按 Create PR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00:33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 xml:space="preserve">想回電腦接著做：終端機 </w:t>
            </w:r>
            <w:r>
              <w:rPr>
                <w:rFonts w:ascii="Consolas" w:hAnsi="Consolas" w:eastAsia="Microsoft JhengHei"/>
                <w:sz w:val="17"/>
              </w:rPr>
              <w:t>claude --teleport</w:t>
            </w:r>
            <w:r>
              <w:rPr>
                <w:rFonts w:ascii="Microsoft JhengHei" w:hAnsi="Microsoft JhengHei" w:eastAsia="Microsoft JhengHei"/>
                <w:sz w:val="19"/>
              </w:rPr>
              <w:t>，對話與 branch 一起拉回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00:38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可一次開多個 session，各有自己的 branch、互不干擾</w:t>
            </w:r>
          </w:p>
        </w:tc>
      </w:tr>
    </w:tbl>
    <w:p/>
    <w:p>
      <w:pPr>
        <w:pStyle w:val="Heading2"/>
      </w:pPr>
      <w:r>
        <w:t>名詞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雲端 session</w:t>
      </w:r>
      <w:r>
        <w:rPr>
          <w:rFonts w:ascii="Microsoft JhengHei" w:hAnsi="Microsoft JhengHei" w:eastAsia="Microsoft JhengHei"/>
          <w:sz w:val="21"/>
        </w:rPr>
        <w:t>：Claude Code 在雲端虛擬機器執行的工作階段，不依賴本機開機。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Remote Control</w:t>
      </w:r>
      <w:r>
        <w:rPr>
          <w:rFonts w:ascii="Microsoft JhengHei" w:hAnsi="Microsoft JhengHei" w:eastAsia="Microsoft JhengHei"/>
          <w:sz w:val="21"/>
        </w:rPr>
        <w:t>：用手機遙控本機上的 Claude Code，本機仍須開機。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teleport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sz w:val="19"/>
        </w:rPr>
        <w:t>claude --teleport</w:t>
      </w:r>
      <w:r>
        <w:rPr>
          <w:rFonts w:ascii="Microsoft JhengHei" w:hAnsi="Microsoft JhengHei" w:eastAsia="Microsoft JhengHei"/>
          <w:sz w:val="21"/>
        </w:rPr>
        <w:t xml:space="preserve"> 把雲端 session 的對話與 branch 拉回本機。</w:t>
      </w:r>
    </w:p>
    <w:p>
      <w:pPr>
        <w:pStyle w:val="Heading2"/>
      </w:pPr>
      <w:r>
        <w:t>轉錄校正備註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轉錄來源 Whisper（Groq），語言 zh（影片為中文）。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「中端機」→「終端機」（已加入 claude-code 詞典）；「DIF」→ diff；兩處指令依畫面字幕校正為 </w:t>
      </w:r>
      <w:r>
        <w:rPr>
          <w:rFonts w:ascii="Consolas" w:hAnsi="Consolas" w:eastAsia="Microsoft JhengHei"/>
          <w:sz w:val="19"/>
        </w:rPr>
        <w:t>claude --cloud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Microsoft JhengHei"/>
          <w:sz w:val="19"/>
        </w:rPr>
        <w:t>claude --teleport</w:t>
      </w:r>
      <w:r>
        <w:rPr>
          <w:rFonts w:ascii="Microsoft JhengHei" w:hAnsi="Microsoft JhengHei" w:eastAsia="Microsoft JhengHei"/>
          <w:sz w:val="21"/>
        </w:rPr>
        <w:t>（逐字稿原文聽成「CLAUDE、CLAUDE」「CLAUDE://teleport」）。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片尾 00:43–00:44 為頻道「AI 懶人報」宣傳。</w:t>
      </w:r>
    </w:p>
    <w:p>
      <w:pPr>
        <w:pStyle w:val="Heading2"/>
      </w:pPr>
      <w:r>
        <w:t>圖文對照（畫面 + 逐字稿）</w:t>
      </w:r>
    </w:p>
    <w:p>
      <w:pPr>
        <w:pStyle w:val="Heading3"/>
      </w:pPr>
      <w:r>
        <w:t>投影片 1：本機 vs 雲端 session（00:00–00:20）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本機 Claude Code 電腦睡著就停、手機遙控也要電腦開著；雲端 session 把 GitHub 專案複製到雲端虛擬機器，開自己的 branch 做事，可下班前丟大重構、隔天看結果。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#Remote Control #雲端虛擬機器 #branch</w:t>
      </w:r>
    </w:p>
    <w:p>
      <w:r>
        <w:rPr>
          <w:rFonts w:ascii="Microsoft JhengHei" w:hAnsi="Microsoft JhengHei" w:eastAsia="Microsoft JhengHei"/>
          <w:sz w:val="21"/>
        </w:rPr>
        <w:t>筆電蓋起來，Claude 還在幫你寫，拿起手機，欸？他還在跑，還跑來問你問題，這是Claude Code的雲端 session，平常Claude Code跑在你自己的電腦上，電腦一睡，它就跟著停，就算用手機遙控，電腦也得一直開著，雲端 session不一樣，它把你的專案從GitHub複製到雲端一臺虛擬機器，開一條自己的Branch做事，下班前丟一個大重構給它，隔天早上起來看結果就好。</w:t>
      </w:r>
    </w:p>
    <w:p>
      <w:pPr>
        <w:pStyle w:val="Heading3"/>
      </w:pPr>
      <w:r>
        <w:t>投影片 2：開啟方式、接 GitHub、手機審查（00:20–00:34）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19724" cy="25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9724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網頁、手機 App、桌面 App 都能開，終端機用 claude --cloud；第一次先接 GitHub；完成後在手機看 diff、程式碼旁留言讓它改，沒問題按 Create PR。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#claude --cloud #GitHub #diff #Create PR</w:t>
      </w:r>
    </w:p>
    <w:p>
      <w:r>
        <w:rPr>
          <w:rFonts w:ascii="Microsoft JhengHei" w:hAnsi="Microsoft JhengHei" w:eastAsia="Microsoft JhengHei"/>
          <w:sz w:val="21"/>
        </w:rPr>
        <w:t>人在外面突然想到一個點子，也能直接用手機開一個，網頁、手機App、桌面App都能開，終端機打 claude --cloud 也行，第一次，先把GitHub接上，做完在手機上看diff，在程式碼旁邊留個言，它就照著改，沒問題就按Create PR，想回電腦接著做。</w:t>
      </w:r>
    </w:p>
    <w:p>
      <w:pPr>
        <w:pStyle w:val="Heading3"/>
      </w:pPr>
      <w:r>
        <w:t>投影片 3：teleport 拉回電腦與多 session 並行（00:34–00:47）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54909" cy="25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54909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終端機打 claude --teleport 把對話與 branch 一起拉回本機；可同時開多個雲端 session，各有自己的 branch、互不干擾。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#claude --teleport #多 session</w:t>
      </w:r>
    </w:p>
    <w:p>
      <w:r>
        <w:rPr>
          <w:rFonts w:ascii="Microsoft JhengHei" w:hAnsi="Microsoft JhengHei" w:eastAsia="Microsoft JhengHei"/>
          <w:sz w:val="21"/>
        </w:rPr>
        <w:t>終端機打 claude --teleport，對話跟Branch一起拉回來，最厲害的是，你可以一次開好幾個，每個都有自己的Branch，各跑各的，互不幹擾哦，追蹤AI懶人報，每天帶你看一個值得用的AI工具。</w:t>
      </w:r>
    </w:p>
    <w:p>
      <w:pPr>
        <w:pStyle w:val="Heading2"/>
      </w:pPr>
      <w:r>
        <w:t>已知轉錄錯誤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聽成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應為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00:25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中端機打CLAUDE、CLAUDE也行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終端機打 claude --cloud 也行（依畫面字幕）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00:34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中端機打CLAUDE://teleport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終端機打 claude --teleport（依畫面字幕）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00:29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DIF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diff（依畫面字幕）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00:41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互不幹擾哦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互不干擾（推測：語氣詞／用字）</w:t>
            </w:r>
          </w:p>
        </w:tc>
      </w:tr>
    </w:tbl>
    <w:p/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stagram.com/reel/DeontLSj5Uj/?cplk=MTFkZDN3c3dtY2tmaQ==" TargetMode="Externa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>Claude Code, 雲端 session, Remote Control, claude --cloud, claude --teleport, GitHub, Create PR, diff, 多 session 平行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