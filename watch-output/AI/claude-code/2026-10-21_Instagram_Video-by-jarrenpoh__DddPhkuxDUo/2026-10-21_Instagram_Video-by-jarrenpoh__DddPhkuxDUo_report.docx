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兩週衝上7000顆星的做APP神器 M3E Canvas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</w:t>
      </w:r>
      <w:hyperlink r:id="rId9">
        <w:r>
          <w:rPr>
            <w:rStyle w:val="Hyperlink"/>
            <w:color w:val="0563C1"/>
            <w:u w:val="single"/>
            <w:sz w:val="21"/>
          </w:rPr>
          <w:t>https://www.instagram.com/reel/DddPhkuxDUo/?utm_source=ig_web_copy_link&amp;cplk=NTc4MTIwNjQ2YQ==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平台 / 上傳者：Instagram / 傅子傑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長度：01:02 (62.1s)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逐字稿來源：whisper (groq)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更新日期：2026-10-21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關鍵字：</w:t>
      </w:r>
      <w:r>
        <w:rPr>
          <w:rFonts w:ascii="Microsoft JhengHei" w:hAnsi="Microsoft JhengHei" w:eastAsia="Microsoft JhengHei"/>
          <w:sz w:val="21"/>
        </w:rPr>
        <w:t xml:space="preserve"> #M3E Canvas #Material 3 Expressive #Vibe Coding #拖拉設計 #UI 轉 prompt #Claude Code #Codex #開源 MIT #GitHub</w:t>
      </w:r>
    </w:p>
    <w:p>
      <w:pPr>
        <w:pStyle w:val="Heading2"/>
      </w:pPr>
      <w:r>
        <w:t>摘要與名詞說明</w:t>
      </w:r>
    </w:p>
    <w:p>
      <w:r>
        <w:rPr>
          <w:rFonts w:ascii="Microsoft JhengHei" w:hAnsi="Microsoft JhengHei" w:eastAsia="Microsoft JhengHei"/>
          <w:b/>
          <w:sz w:val="21"/>
        </w:rPr>
        <w:t>一句話重點</w:t>
      </w:r>
      <w:r>
        <w:rPr>
          <w:rFonts w:ascii="Microsoft JhengHei" w:hAnsi="Microsoft JhengHei" w:eastAsia="Microsoft JhengHei"/>
          <w:sz w:val="21"/>
        </w:rPr>
        <w:t>：講者介紹開源工具 M3E Canvas——在瀏覽器裡用拖拉元件畫出 App 畫面與流程，一鍵轉成 prompt，貼給 Claude Code 或 Codex 生成程式，讓 AI 不必猜設計細節。</w:t>
      </w:r>
    </w:p>
    <w:p>
      <w:r>
        <w:rPr>
          <w:rFonts w:ascii="Microsoft JhengHei" w:hAnsi="Microsoft JhengHei" w:eastAsia="Microsoft JhengHei"/>
          <w:sz w:val="21"/>
        </w:rPr>
        <w:t>&gt; 影片中的數字與主張（7000 顆星、兩週、9/2 上架、Trendshift 當日第一、免費／MIT、資料只存瀏覽器）皆為</w:t>
      </w:r>
      <w:r>
        <w:rPr>
          <w:rFonts w:ascii="Microsoft JhengHei" w:hAnsi="Microsoft JhengHei" w:eastAsia="Microsoft JhengHei"/>
          <w:b/>
          <w:sz w:val="21"/>
        </w:rPr>
        <w:t>講者主張，未查證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t>重點表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開場：工具上線兩週、GitHub 超過 7000 顆星（講者主張，未查證）；主題 M3E Canvas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00:07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痛點：Vibe Coding 靠自然語言描述畫面；此工具改用更直接、更精準的視覺方式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00:16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在瀏覽器拖拉畫出畫面：按鈕、導航列、卡片、清單、對話方塊，皆為 Google Material 3 Expressive 真實元件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00:27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把畫面與畫面連線，自動畫出整個 App 的流程箭頭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00:32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按一個按鈕，整份設計輸出成一段 prompt；複製後貼到 Claude Code 或 Codex，AI 照設計做、不用再猜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00:43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免費、開源、授權 MIT；免安裝、開網站即用；設計存在瀏覽器、無伺服器、免註冊（皆講者主張，未查證）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00:53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9/2 上架至今逾 7000 顆星、上過 GitHub Trendshift 當日第一（講者主張，未查證）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00:59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行動呼籲：留言「M3」會傳連結（連結影片未呈現）</w:t>
            </w:r>
          </w:p>
        </w:tc>
      </w:tr>
    </w:tbl>
    <w:p/>
    <w:p>
      <w:pPr>
        <w:pStyle w:val="Heading2"/>
      </w:pPr>
      <w:r>
        <w:t>名詞與縮寫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M3E</w:t>
      </w:r>
      <w:r>
        <w:rPr>
          <w:rFonts w:ascii="Microsoft JhengHei" w:hAnsi="Microsoft JhengHei" w:eastAsia="Microsoft JhengHei"/>
          <w:sz w:val="21"/>
        </w:rPr>
        <w:t>：Material 3 Expressive，Google Material Design 3 的 Expressive 設計語言（字幕寫 Google Material 3）。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Vibe Coding</w:t>
      </w:r>
      <w:r>
        <w:rPr>
          <w:rFonts w:ascii="Microsoft JhengHei" w:hAnsi="Microsoft JhengHei" w:eastAsia="Microsoft JhengHei"/>
          <w:sz w:val="21"/>
        </w:rPr>
        <w:t>：用自然語言描述需求、由 AI 生成程式的開發方式。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Trendshift</w:t>
      </w:r>
      <w:r>
        <w:rPr>
          <w:rFonts w:ascii="Microsoft JhengHei" w:hAnsi="Microsoft JhengHei" w:eastAsia="Microsoft JhengHei"/>
          <w:sz w:val="21"/>
        </w:rPr>
        <w:t>：追蹤 GitHub 熱門專案的排行榜網站（ASR 原作 TrendShift，已依官方寫法校正）。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Claude Code／Codex</w:t>
      </w:r>
      <w:r>
        <w:rPr>
          <w:rFonts w:ascii="Microsoft JhengHei" w:hAnsi="Microsoft JhengHei" w:eastAsia="Microsoft JhengHei"/>
          <w:sz w:val="21"/>
        </w:rPr>
        <w:t>：影片中的 prompt 貼上目標（AI 寫程式的 CLI 工具）；本影片主角是 M3E Canvas，Claude Code 僅是使用場景。</w:t>
      </w:r>
    </w:p>
    <w:p>
      <w:pPr>
        <w:pStyle w:val="Heading2"/>
      </w:pPr>
      <w:r>
        <w:t>轉錄校正備註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轉錄來源：Groq Whisper，語言自動偵測為中文，無重複幻覺或整段漏轉。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已校正：遊覽器／浴纜器→瀏覽器（畫面字幕為「瀏覽器」）、授權 MAT→MIT、賬號→帳號、TrendShift→Trendshift（前四項已入 </w:t>
      </w:r>
      <w:r>
        <w:rPr>
          <w:rFonts w:ascii="Consolas" w:hAnsi="Consolas" w:eastAsia="Microsoft JhengHei"/>
          <w:sz w:val="19"/>
        </w:rPr>
        <w:t>glossary/common.json</w:t>
      </w:r>
      <w:r>
        <w:rPr>
          <w:rFonts w:ascii="Microsoft JhengHei" w:hAnsi="Microsoft JhengHei" w:eastAsia="Microsoft JhengHei"/>
          <w:sz w:val="21"/>
        </w:rPr>
        <w:t>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講者語助詞未去除（非講座類）。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影片未呈現專案網址與 repo 名稱，需另查；見使用者確認事項。</w:t>
      </w:r>
    </w:p>
    <w:p>
      <w:pPr>
        <w:pStyle w:val="Heading2"/>
      </w:pPr>
      <w:r>
        <w:t>圖文對照（畫面 + 逐字稿）</w:t>
      </w:r>
    </w:p>
    <w:p>
      <w:pPr>
        <w:pStyle w:val="Heading3"/>
      </w:pPr>
      <w:r>
        <w:t>投影片 1：開場：M3E Canvas 與 Vibe Coding 的痛點（00:00–00:16）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55172" cy="251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5172" cy="25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工具上線兩週、GitHub 逾 7000 顆星（講者主張，未查證）；主題 M3E Canvas，以視覺方式取代純自然語言描述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#M3E Canvas #Vibe Coding #GitHub</w:t>
      </w:r>
    </w:p>
    <w:p>
      <w:r>
        <w:rPr>
          <w:rFonts w:ascii="Microsoft JhengHei" w:hAnsi="Microsoft JhengHei" w:eastAsia="Microsoft JhengHei"/>
          <w:sz w:val="21"/>
        </w:rPr>
        <w:t>這個工具上線到現在兩個禮拜的時間，在Github上已經超過了7000顆星，今天帶你看一個工具，今天的主題是M3E Canvas，現在Vibe Coding是讓我們把腦袋裡抽象的畫面，用自然語言的方式告訴AI，但現在這個工具可以讓你用更直接、更精準的方式來完成它。</w:t>
      </w:r>
    </w:p>
    <w:p>
      <w:pPr>
        <w:pStyle w:val="Heading3"/>
      </w:pPr>
      <w:r>
        <w:t>投影片 2：瀏覽器拖拉畫面，連線成 App 流程（00:16–00:32）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500" cy="25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5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拖拉按鈕、導航列、卡片、清單、對話方塊等 Material 3 Expressive 真實元件，畫面連線自動產生流程箭頭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#Material 3 Expressive #拖拉設計 #流程箭頭</w:t>
      </w:r>
    </w:p>
    <w:p>
      <w:r>
        <w:rPr>
          <w:rFonts w:ascii="Microsoft JhengHei" w:hAnsi="Microsoft JhengHei" w:eastAsia="Microsoft JhengHei"/>
          <w:sz w:val="21"/>
        </w:rPr>
        <w:t>你可以直接在瀏覽器裡面用拖拉的方式把畫面畫出來，按鈕、導航列、卡片、清單、對話方塊，全部都是Google Material 3 Expressive的真實元件，絕對不是隨便亂畫的方塊，你只需要將畫面跟畫面連線起來，它會幫你畫出整個app的流程箭頭。</w:t>
      </w:r>
    </w:p>
    <w:p>
      <w:pPr>
        <w:pStyle w:val="Heading3"/>
      </w:pPr>
      <w:r>
        <w:t>投影片 3：一鍵轉 prompt 貼給 Claude Code／Codex，免費開源（00:32–01:02）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40000" cy="25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設計轉成一段 prompt 貼進 Claude Code 或 Codex；免費、MIT、免安裝、存瀏覽器、免註冊；9/2 上架（講者主張，未查證）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#Claude Code #Codex #MIT #Trendshift</w:t>
      </w:r>
    </w:p>
    <w:p>
      <w:r>
        <w:rPr>
          <w:rFonts w:ascii="Microsoft JhengHei" w:hAnsi="Microsoft JhengHei" w:eastAsia="Microsoft JhengHei"/>
          <w:sz w:val="21"/>
        </w:rPr>
        <w:t>最後按一個按鈕，它把你畫的整個設計直接變成一段prompt，你複製這段prompt，貼到Claude Code或是Codex，你畫的每個細節，AI完全不用再猜，直接照你說的做，這工具完全免費、開源、授權 MIT，不用裝任何東西，開啟網站就能使用，你的設計全部儲存在瀏覽器裡面，沒有伺服器，不用註冊帳號，從9月2號上架到現在已經超過了7000顆星，還上過GitHub Trendshift的當日第一名，如果你也想玩玩看，留言M3,我把連結傳給你啦。</w:t>
      </w:r>
    </w:p>
    <w:p>
      <w:pPr>
        <w:pStyle w:val="Heading2"/>
      </w:pPr>
      <w:r>
        <w:t>已知轉錄錯誤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聽成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應為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00:16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遊覽器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瀏覽器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00:49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浴纜器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瀏覽器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00:43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授權MAT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授權 MIT（推測，依常見開源授權）</w:t>
            </w:r>
          </w:p>
        </w:tc>
      </w:tr>
    </w:tbl>
    <w:p/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stagram.com/reel/DddPhkuxDUo/?utm_source=ig_web_copy_link&amp;cplk=NTc4MTIwNjQ2YQ==" TargetMode="Externa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>M3E Canvas, Material 3 Expressive, Vibe Coding, 拖拉設計, UI 轉 prompt, Claude Code, Codex, 開源 MIT, GitHub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