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爆紅 4 個 AI Agent 工具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https://www.instagram.com/reel/DehA7RfTkaN/?srtk=bGJuYWRsOXZiMWFl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上傳者：Instagram / ChiaChia,Lin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長度：00:47 (47.4s)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更新日期：2026-10-21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#GitHub #AI Agent #Graft #Trail-code #Agency Agents #Codebase Memory MCP #OpenMontage #Claude Code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</w:t>
      </w:r>
      <w:r>
        <w:rPr>
          <w:rFonts w:ascii="Microsoft JhengHei" w:hAnsi="Microsoft JhengHei" w:eastAsia="Microsoft JhengHei"/>
          <w:sz w:val="21"/>
        </w:rPr>
        <w:t>：講者（iamlily.genai／佳佳）用 47 秒快速介紹 4 個「GitHub 上爆紅」的 AI Agent 工具：Graft（現名 Trail-code）、Agency Agents、Codebase Memory MCP、OpenMontage，並引導觀眾留言 TOOLS 領資料、參加免費分享會。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開場：GitHub 上爆紅的 4 個 AI Agent 工具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 1 個 Graft，現改名 Trail-code：把自己做的 AI 自動化資料夾整理成一張地圖，Claude Code 就能馬上找到；講者稱官方測試省 6 成時間（講者主張，未查證）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 2 個 Agency Agents：十幾個部門、快 300 個 AI 員工，依工作直接指派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 3 個 Codebase Memory MCP：把程式碼整個記下來，只改一處不會動到其他不相干的地方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 4 個 OpenMontage：把 Claude Code 變成影片製作團隊，丟一個主題，腳本、圖片自動做完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結尾：留言 TOOLS 領整理資料；講者主頁有兩天免費分享會，目標是接外國客戶案子</w:t>
            </w:r>
          </w:p>
        </w:tc>
      </w:tr>
    </w:tbl>
    <w:p/>
    <w:p>
      <w:pPr>
        <w:pStyle w:val="Heading2"/>
      </w:pPr>
      <w:r>
        <w:t>名詞與縮寫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MCP</w:t>
      </w:r>
      <w:r>
        <w:rPr>
          <w:rFonts w:ascii="Microsoft JhengHei" w:hAnsi="Microsoft JhengHei" w:eastAsia="Microsoft JhengHei"/>
          <w:sz w:val="21"/>
        </w:rPr>
        <w:t>：Model Context Protocol，讓 AI 助理連接外部工具／資料的協定。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Claude Code</w:t>
      </w:r>
      <w:r>
        <w:rPr>
          <w:rFonts w:ascii="Microsoft JhengHei" w:hAnsi="Microsoft JhengHei" w:eastAsia="Microsoft JhengHei"/>
          <w:sz w:val="21"/>
        </w:rPr>
        <w:t>：Anthropic 的命令列 AI 寫程式工具。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其餘 4 個工具名稱以畫面為準；功能描述皆為講者說法，未逐一查證。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逐字稿來源：Groq Whisper（自動偵測語言＝中文）；整支 47 秒，無重複幻覺或漏轉。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三處誤聽已依畫面直接寫明校正（見 </w:t>
      </w:r>
      <w:r>
        <w:rPr>
          <w:rFonts w:ascii="Consolas" w:hAnsi="Consolas" w:eastAsia="Microsoft JhengHei"/>
          <w:sz w:val="19"/>
        </w:rPr>
        <w:t>meta.json.known_asr_errors</w:t>
      </w:r>
      <w:r>
        <w:rPr>
          <w:rFonts w:ascii="Microsoft JhengHei" w:hAnsi="Microsoft JhengHei" w:eastAsia="Microsoft JhengHei"/>
          <w:sz w:val="21"/>
        </w:rPr>
        <w:t>）：「Dhub上包紅的」→ GitHub 上爆紅的、「直派給他」→ 指派給他、「留言to us」→ 留言 TOOLS。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星數、時間節省 60%、工具功能均為「講者主張，未查證」；畫面上的數字見 </w:t>
      </w:r>
      <w:r>
        <w:rPr>
          <w:rFonts w:ascii="Consolas" w:hAnsi="Consolas" w:eastAsia="Microsoft JhengHei"/>
          <w:sz w:val="19"/>
        </w:rPr>
        <w:t>supplement.md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本片屬導流型短影音（結尾導向付費／免費分享會的行銷），內容為重點條列，細節需自行到各 GitHub repo 查證。</w:t>
      </w:r>
    </w:p>
    <w:p>
      <w:pPr>
        <w:pStyle w:val="Heading2"/>
      </w:pPr>
      <w:r>
        <w:t>補充資料（影片未呈現的資訊）</w:t>
      </w:r>
    </w:p>
    <w:p>
      <w:pPr>
        <w:pStyle w:val="Heading3"/>
      </w:pPr>
      <w:r>
        <w:t>S1｜畫面遺漏：四個工具的 GitHub 星數與工具定位（畫面文字）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來源：影片畫面（00:01、00:12、00:38；截圖檔 frames/slide_01.jpg、slide_05.jpg）；取得日期：2026-10-21；取得方式：自影片截圖逐字抄錄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為何需要補充：講者口述未唸出各工具星數與畫面副標；畫面右上角日期為 2026-10-15。</w:t>
      </w:r>
    </w:p>
    <w:p>
      <w:r>
        <w:rPr>
          <w:rFonts w:ascii="Microsoft JhengHei" w:hAnsi="Microsoft JhengHei" w:eastAsia="Microsoft JhengHei"/>
          <w:b/>
          <w:sz w:val="21"/>
        </w:rPr>
        <w:t>原文（逐字）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GitHub 爆紅 AI 工具箱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Graft  ★ 10.0k  Trail-code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Agency Agents  ★ 160.0k  AI 公司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Codebase Memory  ★ 46.6k  程式碼記憶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OpenMontage  ★ 68.2k  影片團隊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（按鈕）安裝教學　使用範例　提示詞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AI agents ／ Starred 284,800 ／ 4 個 repo 星星合計・2026-10-15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Graft → Trail-code：一般做法 100%／用 Trail-code 40%／時間 −60%／官方測試 省下 6 成時間</w:t>
      </w:r>
    </w:p>
    <w:p/>
    <w:p>
      <w:r>
        <w:rPr>
          <w:rFonts w:ascii="Microsoft JhengHei" w:hAnsi="Microsoft JhengHei" w:eastAsia="Microsoft JhengHei"/>
          <w:b/>
          <w:sz w:val="21"/>
        </w:rPr>
        <w:t>Claude 的對照分析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補充直接寫明（影片畫面）：四個工具的星數與副標；合計 284,800（10.0k＋160.0k＋46.6k＋68.2k＝284.8k，與畫面一致）。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與影片一致：口述「官方測試時間省了 6 成」對應畫面「時間 −60%」。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據此推定：畫面「安裝教學／使用範例／提示詞」應是講者留言領取的資料內容（推測，影片未明說）。</w:t>
      </w:r>
    </w:p>
    <w:p>
      <w:r>
        <w:rPr>
          <w:rFonts w:ascii="Microsoft JhengHei" w:hAnsi="Microsoft JhengHei" w:eastAsia="Microsoft JhengHei"/>
          <w:b/>
          <w:sz w:val="21"/>
        </w:rPr>
        <w:t>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星數為 2026-10-15 畫面數字；「官方測試省 60% 時間」為講者／畫面主張，未查證。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「Graft 現改名 Trail-code」為講者說法，畫面 GitHub 頁顯示 Trail-Code，未另行查證。</w:t>
      </w:r>
    </w:p>
    <w:p>
      <w:pPr>
        <w:pStyle w:val="Heading3"/>
      </w:pPr>
      <w:r>
        <w:t>S2｜留言（推測）：「留言 TOOLS」導流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來源：影片畫面 00:39 起的按鈕「留言 TOOLS」；取得日期：2026-10-21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為何需要補充：講者口述「留言 to us」為誤聽，畫面按鈕直接寫明 TOOLS；留言後實際收到的內容影片未呈現。</w:t>
      </w:r>
    </w:p>
    <w:p>
      <w:r>
        <w:rPr>
          <w:rFonts w:ascii="Microsoft JhengHei" w:hAnsi="Microsoft JhengHei" w:eastAsia="Microsoft JhengHei"/>
          <w:b/>
          <w:sz w:val="21"/>
        </w:rPr>
        <w:t>Claude 的對照分析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補充直接寫明：留言關鍵字為 TOOLS。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影片未呈現：領取方式、資料實際內容、兩天免費分享會的時間與報名連結。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1：開場與第 1 個工具：Graft（現名 Trail-code）（00:00–00:12）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40307" cy="251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0307" cy="25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GitHub 上爆紅的 4 個 AI Agent 工具；Graft 改名 Trail-code，把 AI 自動化資料夾整理成地圖，官方測試省 6 成時間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#Graft #Trail-code</w:t>
      </w:r>
    </w:p>
    <w:p>
      <w:r>
        <w:rPr>
          <w:rFonts w:ascii="Microsoft JhengHei" w:hAnsi="Microsoft JhengHei" w:eastAsia="Microsoft JhengHei"/>
          <w:sz w:val="21"/>
        </w:rPr>
        <w:t>GitHub 上爆紅的4個AI Agent工具，第一個Graft,現在改名叫Trail-code，它可以把你自己做的AI自動化資料夾整理成一張地圖，這樣Claude Code馬上就找得到，官方測試時間省了6成。</w:t>
      </w:r>
    </w:p>
    <w:p>
      <w:pPr>
        <w:pStyle w:val="Heading3"/>
      </w:pPr>
      <w:r>
        <w:t>投影片 2：第 2 個工具：Agency Agents（00:12–00:19）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9230" cy="25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9230" cy="25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十幾個部門、近 300 個 AI 員工，依工作直接指派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#Agency Agents</w:t>
      </w:r>
    </w:p>
    <w:p>
      <w:r>
        <w:rPr>
          <w:rFonts w:ascii="Microsoft JhengHei" w:hAnsi="Microsoft JhengHei" w:eastAsia="Microsoft JhengHei"/>
          <w:sz w:val="21"/>
        </w:rPr>
        <w:t>第二個Agency Agents，裡面有十幾個部門，快300個AI員工，適合哪一個工作的就直接指派給他。</w:t>
      </w:r>
    </w:p>
    <w:p>
      <w:pPr>
        <w:pStyle w:val="Heading3"/>
      </w:pPr>
      <w:r>
        <w:t>投影片 3：第 3 個工具：Codebase Memory MCP（00:19–00:27）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40307" cy="251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0307" cy="25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記住整個程式碼庫，只改一處不會動到無關部分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#Codebase Memory MCP</w:t>
      </w:r>
    </w:p>
    <w:p>
      <w:r>
        <w:rPr>
          <w:rFonts w:ascii="Microsoft JhengHei" w:hAnsi="Microsoft JhengHei" w:eastAsia="Microsoft JhengHei"/>
          <w:sz w:val="21"/>
        </w:rPr>
        <w:t>第三個Codebase Memory MCP，它會把你AI助理的程式碼整個記下來，如果只改一個部分就不會動到其他不相干的地方。</w:t>
      </w:r>
    </w:p>
    <w:p>
      <w:pPr>
        <w:pStyle w:val="Heading3"/>
      </w:pPr>
      <w:r>
        <w:t>投影片 4：第 4 個工具：OpenMontage（00:27–00:35）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把 Claude Code 變成影片製作團隊，丟主題即自動產出腳本、圖片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#OpenMontage</w:t>
      </w:r>
    </w:p>
    <w:p>
      <w:r>
        <w:rPr>
          <w:rFonts w:ascii="Microsoft JhengHei" w:hAnsi="Microsoft JhengHei" w:eastAsia="Microsoft JhengHei"/>
          <w:sz w:val="21"/>
        </w:rPr>
        <w:t>第四個OpenMontage，他會把Claude Code變成一個影片製作團隊，你只要丟一個主題進去，指令碼、圖片他自己全部做完。</w:t>
      </w:r>
    </w:p>
    <w:p>
      <w:pPr>
        <w:pStyle w:val="Heading3"/>
      </w:pPr>
      <w:r>
        <w:t>投影片 5：結尾：留言領資料與免費分享會（00:35–00:47）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3964" cy="251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3964" cy="25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留言 TOOLS 領整理資料；導流到講者的兩天免費分享會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#留言 TOOLS</w:t>
      </w:r>
    </w:p>
    <w:p>
      <w:r>
        <w:rPr>
          <w:rFonts w:ascii="Microsoft JhengHei" w:hAnsi="Microsoft JhengHei" w:eastAsia="Microsoft JhengHei"/>
          <w:sz w:val="21"/>
        </w:rPr>
        <w:t>這四個工具內容我整理很久，資料有點多，留言 TOOLS,我把它送給你，為了學了這麼多想用這些工具接外國客戶的案子，我主頁有兩天免費分享會，我是佳佳，在曼谷經營藝人公司。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Dhub上包紅的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GitHub 上爆紅的（畫面 00:01 標題直接寫明）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00:17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就直接直派給他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就直接指派給他（畫面 00:19 字幕直接寫明）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00:38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留言to us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留言 TOOLS（畫面 00:39 起的按鈕直接寫明）</w:t>
            </w:r>
          </w:p>
        </w:tc>
      </w:tr>
    </w:tbl>
    <w:p/>
    <w:p>
      <w:pPr>
        <w:pStyle w:val="Heading2"/>
      </w:pPr>
      <w:r>
        <w:t>補充資料連結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補充資料檔：</w:t>
      </w:r>
      <w:r>
        <w:rPr>
          <w:rFonts w:ascii="Consolas" w:hAnsi="Consolas" w:eastAsia="Microsoft JhengHei"/>
          <w:sz w:val="21"/>
        </w:rPr>
        <w:t>supplement.md</w:t>
      </w:r>
      <w:r>
        <w:rPr>
          <w:rFonts w:ascii="Microsoft JhengHei" w:hAnsi="Microsoft JhengHei" w:eastAsia="Microsoft JhengHei"/>
          <w:sz w:val="21"/>
        </w:rPr>
        <w:t>（與本報告同資料夾；內容已收錄於上方〈補充資料〉）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stagram.com/reel/DehA7RfTkaN/?srtk=bGJuYWRsOXZiMWFl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GitHub, AI Agent, Graft, Trail-code, Agency Agents, Codebase Memory MCP, OpenMontage, Claude Code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