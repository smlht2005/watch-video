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Muse爆火！傳統電商、短影片電商徹底坐不住了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xiaohongshu.com/discovery/item/6aba671a000000001a029fd4?app_platform=android&amp;ignoreEngage=true&amp;app_version=9.48.1&amp;share_from_user_hidden=true&amp;xsec_source=app_share&amp;type=video&amp;xsec_token=CBKmcgdvZ7q2qqZm5oTh81hJgAS0RVz8JBeiSnqbnGkT0%3D&amp;author_share=1&amp;xhsshare=&amp;shareRedId=ODY2Rjo8PEs2NzUyOTgwNjY0OThIOkhC&amp;apptime=1791724640&amp;share_id=7c0d1fe1211e46aab9c6b49a0d355f81&amp;share_channel=copy_link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平台 / 上傳者：Xiaohongshu / 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長度：01:45 (105.2s)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更新日期：2026-10-11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#Meta #Muse #AI Agent #電商 #出海 #代理購物 #社交網路 #Agent 選擇權 #SEO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</w:t>
      </w:r>
      <w:r>
        <w:rPr>
          <w:rFonts w:ascii="Microsoft JhengHei" w:hAnsi="Microsoft JhengHei" w:eastAsia="Microsoft JhengHei"/>
          <w:sz w:val="21"/>
        </w:rPr>
        <w:t>：講者主張 Meta 的 AI Agent「Muse」將從「給建議」進化為「直接代購下單」，出海商家的競爭焦點將從搶消費者注意力轉為爭奪 AI Agent 的選擇權。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Muse 讓 Meta 市值暴漲約 2000 億美金；不是 Meta 版 ChatGPT，而是直接替你做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對比：ChatGPT 給方案，Muse 直接下單；已有美國消費者省下上千美元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講者為出海從業者，認為 Meta 真正優勢是 Instagram、Facebook、WhatsApp 社交網路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00:48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從「知道你喜歡什麼→推廣告」到「知道你要買什麼→AI 比較並成交」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01:10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對出海商家：問題不再是怎麼用 Muse，而是怎麼讓產品被 AI 選中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01:24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SEO、廣告、社媒＝搶注意力；Agent 時代＝爭奪 Agent 選擇權</w:t>
            </w:r>
          </w:p>
        </w:tc>
      </w:tr>
    </w:tbl>
    <w:p/>
    <w:p>
      <w:pPr>
        <w:pStyle w:val="Heading2"/>
      </w:pPr>
      <w:r>
        <w:t>名詞說明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Muse</w:t>
      </w:r>
      <w:r>
        <w:rPr>
          <w:rFonts w:ascii="Microsoft JhengHei" w:hAnsi="Microsoft JhengHei" w:eastAsia="Microsoft JhengHei"/>
          <w:sz w:val="21"/>
        </w:rPr>
        <w:t>：影片所稱 Meta 的 AI Agent。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Agent</w:t>
      </w:r>
      <w:r>
        <w:rPr>
          <w:rFonts w:ascii="Microsoft JhengHei" w:hAnsi="Microsoft JhengHei" w:eastAsia="Microsoft JhengHei"/>
          <w:sz w:val="21"/>
        </w:rPr>
        <w:t>：可自主執行任務（如比價、下單）的 AI。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出海</w:t>
      </w:r>
      <w:r>
        <w:rPr>
          <w:rFonts w:ascii="Microsoft JhengHei" w:hAnsi="Microsoft JhengHei" w:eastAsia="Microsoft JhengHei"/>
          <w:sz w:val="21"/>
        </w:rPr>
        <w:t>：中國商家拓展海外市場。</w:t>
      </w:r>
    </w:p>
    <w:p>
      <w:pPr>
        <w:pStyle w:val="Heading2"/>
      </w:pPr>
      <w:r>
        <w:t>備註</w:t>
      </w:r>
    </w:p>
    <w:p>
      <w:r>
        <w:rPr>
          <w:rFonts w:ascii="Microsoft JhengHei" w:hAnsi="Microsoft JhengHei" w:eastAsia="Microsoft JhengHei"/>
          <w:sz w:val="21"/>
        </w:rPr>
        <w:t xml:space="preserve">數字（市值 2000 億、省 1156 美元）為講者／畫面所述，未經查證。轉錄校正見 meta.json </w:t>
      </w:r>
      <w:r>
        <w:rPr>
          <w:rFonts w:ascii="Consolas" w:hAnsi="Consolas" w:eastAsia="Microsoft JhengHei"/>
          <w:sz w:val="19"/>
        </w:rPr>
        <w:t>known_asr_errors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1：開場：Muse 讓 Meta 市值暴漲（00:00–00:04）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標題卡「Muse火遍美國 重構全球電商」；Muse 是 Meta 的 AI Agent，不只回答，而是直接替用戶下單。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#Muse #Meta #Agent</w:t>
      </w:r>
    </w:p>
    <w:p>
      <w:r>
        <w:rPr>
          <w:rFonts w:ascii="Microsoft JhengHei" w:hAnsi="Microsoft JhengHei" w:eastAsia="Microsoft JhengHei"/>
          <w:sz w:val="21"/>
        </w:rPr>
        <w:t>一夜之間讓Meta市值暴漲2000億美金的AI Agent Muse有多牛。</w:t>
      </w:r>
    </w:p>
    <w:p>
      <w:pPr>
        <w:pStyle w:val="Heading3"/>
      </w:pPr>
      <w:r>
        <w:t>投影片 2：Agent 直接替你做：車險案例（00:04–00:30）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畫面為量子位報導：用戶把車險帳單丟給 Muse，15 分鐘後保費省下 1156 美元（講者轉述，未經查證）。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#代理購物 #省錢</w:t>
      </w:r>
    </w:p>
    <w:p>
      <w:r>
        <w:rPr>
          <w:rFonts w:ascii="Microsoft JhengHei" w:hAnsi="Microsoft JhengHei" w:eastAsia="Microsoft JhengHei"/>
          <w:sz w:val="21"/>
        </w:rPr>
        <w:t>很多人以為Muse不就是Meta版的ChatGPT嗎，還真不是，ChatGPT呢更多的時候是告訴你怎麼做，而Muse這類的Agent真正想幹的是直接替你做，比如你想買個東西，ChatGPT只會給你一堆方案，還得你自己比較選擇，但是Muse是直接幫你下單，已經有不少老美消費者用Muse省了上千美刀，但這還不是Meta最可怕的地方。</w:t>
      </w:r>
    </w:p>
    <w:p>
      <w:pPr>
        <w:pStyle w:val="Heading3"/>
      </w:pPr>
      <w:r>
        <w:t>投影片 3：講者背景與對 Meta 的觀察（00:30–00:48）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講者從事出海多年、協助中國品牌打海外市場；Meta 的真正優勢是 Instagram、Facebook、WhatsApp 等社交網路。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#出海 #社交網路</w:t>
      </w:r>
    </w:p>
    <w:p>
      <w:r>
        <w:rPr>
          <w:rFonts w:ascii="Microsoft JhengHei" w:hAnsi="Microsoft JhengHei" w:eastAsia="Microsoft JhengHei"/>
          <w:sz w:val="21"/>
        </w:rPr>
        <w:t>我是做了十多年會計，也幫不少中國品牌，來過海外市場，這些年真金白銀投下來，我對Meta最大的感受是，它從來不只是一個投廣告的平臺，它真正厲害的是，手裡握著像Instagram，Facebook，WhatsApp，這些全球超級社交網路。</w:t>
      </w:r>
    </w:p>
    <w:p>
      <w:pPr>
        <w:pStyle w:val="Heading3"/>
      </w:pPr>
      <w:r>
        <w:t>投影片 4：從推廣告到完成交易（00:48–01:10）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過去靠按讚、瀏覽推廣告；未來可能知道你要買什麼、由 AI 比較並完成交易。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#廣告 #交易</w:t>
      </w:r>
    </w:p>
    <w:p>
      <w:r>
        <w:rPr>
          <w:rFonts w:ascii="Microsoft JhengHei" w:hAnsi="Microsoft JhengHei" w:eastAsia="Microsoft JhengHei"/>
          <w:sz w:val="21"/>
        </w:rPr>
        <w:t>過去Meta透過你的點贊，關注，瀏覽，知道你喜歡什麼，然後再給你推廣告，那未來呢，他可能不僅是知道你喜歡什麼，還知道你準備買什麼，然後AI直接幫你篩選比較，甚至是完成交易，如果這件事真的跑通，對於我們做出海的商家來說，影響就非常大了。</w:t>
      </w:r>
    </w:p>
    <w:p>
      <w:pPr>
        <w:pStyle w:val="Heading3"/>
      </w:pPr>
      <w:r>
        <w:t>投影片 5：對出海商家的影響：爭奪 Agent 選擇權（01:10–01:45）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講者主張：過去做 SEO、投廣告、社媒是搶注意力；Agent 時代要爭取被 AI 選中。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#SEO #Agent 選擇權</w:t>
      </w:r>
    </w:p>
    <w:p>
      <w:r>
        <w:rPr>
          <w:rFonts w:ascii="Microsoft JhengHei" w:hAnsi="Microsoft JhengHei" w:eastAsia="Microsoft JhengHei"/>
          <w:sz w:val="21"/>
        </w:rPr>
        <w:t>因為接下來，真正值得研究的問題，可能已經不是，我們怎麼用上MUSE，而是當越來越多的海外消費者，開始讓MUSE這樣子的AI agent，替自己做購物購物，我們怎麼才能讓自己的產品，被AI選中，過去做出海，我們研究SEO，投廣告，做社交媒體營銷，本質上都是在搶消費者的注意力，但是agent時代，遊戲規則可能會變，接下來我們很可能還要爭奪，Muse這樣子的AI agent的選擇權，這個變化，我覺得所有做出海的人，都值得提前關注。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XGPT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ChatGPT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美當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美刀（畫面字幕）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做了十多年會計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做了十多年（出海／跨境）業務（推測，畫面字幕為「幫不少中國品牌打過海外市場」）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01:20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購物學測試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購物（推測，語意不清）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01:41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所有做出來的人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所有做出海的人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xiaohongshu.com/discovery/item/6aba671a000000001a029fd4?app_platform=android&amp;ignoreEngage=true&amp;app_version=9.48.1&amp;share_from_user_hidden=true&amp;xsec_source=app_share&amp;type=video&amp;xsec_token=CBKmcgdvZ7q2qqZm5oTh81hJgAS0RVz8JBeiSnqbnGkT0%3D&amp;author_share=1&amp;xhsshare=&amp;shareRedId=ODY2Rjo8PEs2NzUyOTgwNjY0OThIOkhC&amp;apptime=1791724640&amp;share_id=7c0d1fe1211e46aab9c6b49a0d355f81&amp;share_channel=copy_link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Meta, Muse, AI Agent, 電商, 出海, 代理購物, 社交網路, Agent 選擇權, SEO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