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學了10遍還不會？ 可能從第1步就錯了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https://www.facebook.com/reel/1461324902567196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上傳者：Facebook / 吳宥婕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長度：00:51 (50.6s)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更新日期：2026-10-19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#費曼學習法 #AI prompting #學習教練 #提示詞 #五步驟 #檢查理解 #演講稿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</w:t>
      </w:r>
      <w:r>
        <w:rPr>
          <w:rFonts w:ascii="Microsoft JhengHei" w:hAnsi="Microsoft JhengHei" w:eastAsia="Microsoft JhengHei"/>
          <w:sz w:val="21"/>
        </w:rPr>
        <w:t>：講者主張，學新領域時可用一段提示詞請 AI 擔任「學習教練」，以費曼學習法分五步驟帶你學習（講者主張，未查證成效）。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開場：學新領域時請 AI 當學習教練、用費曼學習法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00:11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步驟一：用簡單通俗的語言解釋主題，講給完全沒接觸過的小白聽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步驟二：拆解核心概念、關鍵原理與容易搞混的地方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步驟三：提出五個檢查理解的問題，用自己的話回答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步驟四：依回答指出哪裡講清楚、哪裡有理解漏洞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步驟五：生成一版可講給別人聽的簡潔演講稿（邏輯清晰、語言簡單、有例子）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結語：提示詞可直接使用；講者每天分享 AI 小知識</w:t>
            </w:r>
          </w:p>
        </w:tc>
      </w:tr>
    </w:tbl>
    <w:p/>
    <w:p>
      <w:pPr>
        <w:pStyle w:val="Heading2"/>
      </w:pPr>
      <w:r>
        <w:t>名詞說明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費曼學習法</w:t>
      </w:r>
      <w:r>
        <w:rPr>
          <w:rFonts w:ascii="Microsoft JhengHei" w:hAnsi="Microsoft JhengHei" w:eastAsia="Microsoft JhengHei"/>
          <w:sz w:val="21"/>
        </w:rPr>
        <w:t>：以「用簡單的話教給別人」檢驗自己是否真懂的學習法。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AI prompting</w:t>
      </w:r>
      <w:r>
        <w:rPr>
          <w:rFonts w:ascii="Microsoft JhengHei" w:hAnsi="Microsoft JhengHei" w:eastAsia="Microsoft JhengHei"/>
          <w:sz w:val="21"/>
        </w:rPr>
        <w:t>：畫面標示的主題，即對 AI 下提示詞。</w:t>
      </w:r>
    </w:p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00:21「容易不一樣的地方」推測為「容易搞混的地方」（已記在 known_asr_errors，未套用詞典）。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逐字稿為 Groq 轉錄，無平台字幕；影片 51 秒，僅分一段。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1：費曼學習法 AI 提示詞：五步驟（00:00–00:51）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講者主張：請 AI 當學習教練，依五步驟（通俗解釋→拆解概念→五題檢查→指出漏洞→產出演講稿）用費曼學習法學新領域。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#費曼學習法 #AI prompting</w:t>
      </w:r>
    </w:p>
    <w:p>
      <w:r>
        <w:rPr>
          <w:rFonts w:ascii="Microsoft JhengHei" w:hAnsi="Microsoft JhengHei" w:eastAsia="Microsoft JhengHei"/>
          <w:sz w:val="21"/>
        </w:rPr>
        <w:t>在學習新領域的時候，我都會跟AI說，請你作為我的學習教練，幫我用費曼學習法來學習，填上你要學的主題，並且按以下的步驟來進行，第一，先用簡單通俗的語言，把這個主題解釋一遍，講給一個完全沒有接觸過的小白聽，第二，幫我拆解這個主題的核心概念，關鍵的原理和容易搞混的地方，第三，向我提出五個要檢查理解的問題，讓我用自己的話回答，第四，根據我的回答，指出我哪裡講清楚了，有哪一些是存在著理解的漏洞，第五個，最後幫我生成一版，我可以講給別人聽的，簡潔的演講稿，要求邏輯清晰，語言簡單，有例子，以上是提示詞，趕快去用起來吧，關注我，我每天都分享一些AI小知識哦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00:21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容易不一樣的地方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容易搞混的地方（推測）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acebook.com/reel/1461324902567196" TargetMode="Externa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費曼學習法, AI prompting, 學習教練, 提示詞, 五步驟, 檢查理解, 演講稿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